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0C9E0" w14:textId="46873BDC" w:rsidR="00395D1C" w:rsidRDefault="00000000" w:rsidP="009679F9">
      <w:pPr>
        <w:pStyle w:val="Pealkiri"/>
        <w:jc w:val="center"/>
      </w:pPr>
      <w:proofErr w:type="spellStart"/>
      <w:r>
        <w:t>SotsiaalAI</w:t>
      </w:r>
      <w:proofErr w:type="spellEnd"/>
      <w:r>
        <w:t xml:space="preserve"> </w:t>
      </w:r>
      <w:proofErr w:type="spellStart"/>
      <w:r>
        <w:t>tööalase</w:t>
      </w:r>
      <w:proofErr w:type="spellEnd"/>
      <w:r>
        <w:t xml:space="preserve"> </w:t>
      </w:r>
      <w:proofErr w:type="spellStart"/>
      <w:r>
        <w:t>kasutamise</w:t>
      </w:r>
      <w:proofErr w:type="spellEnd"/>
      <w:r>
        <w:t xml:space="preserve"> ja </w:t>
      </w:r>
      <w:proofErr w:type="spellStart"/>
      <w:r>
        <w:t>isikuandmete</w:t>
      </w:r>
      <w:proofErr w:type="spellEnd"/>
      <w:r>
        <w:t xml:space="preserve"> </w:t>
      </w:r>
      <w:proofErr w:type="spellStart"/>
      <w:r>
        <w:t>töötlemise</w:t>
      </w:r>
      <w:proofErr w:type="spellEnd"/>
      <w:r>
        <w:t xml:space="preserve"> </w:t>
      </w:r>
      <w:proofErr w:type="spellStart"/>
      <w:r>
        <w:t>kokkulepe</w:t>
      </w:r>
      <w:proofErr w:type="spellEnd"/>
    </w:p>
    <w:tbl>
      <w:tblPr>
        <w:tblpPr w:leftFromText="141" w:rightFromText="141" w:vertAnchor="text" w:horzAnchor="margin" w:tblpY="85"/>
        <w:tblW w:w="9858" w:type="dxa"/>
        <w:tblBorders>
          <w:top w:val="single" w:sz="8" w:space="0" w:color="B8C7D9"/>
          <w:left w:val="single" w:sz="8" w:space="0" w:color="B8C7D9"/>
          <w:bottom w:val="single" w:sz="8" w:space="0" w:color="B8C7D9"/>
          <w:right w:val="single" w:sz="8" w:space="0" w:color="B8C7D9"/>
          <w:insideH w:val="single" w:sz="8" w:space="0" w:color="B8C7D9"/>
          <w:insideV w:val="single" w:sz="8" w:space="0" w:color="B8C7D9"/>
        </w:tblBorders>
        <w:tblLook w:val="04A0" w:firstRow="1" w:lastRow="0" w:firstColumn="1" w:lastColumn="0" w:noHBand="0" w:noVBand="1"/>
      </w:tblPr>
      <w:tblGrid>
        <w:gridCol w:w="9858"/>
      </w:tblGrid>
      <w:tr w:rsidR="009679F9" w14:paraId="70956CA3" w14:textId="77777777" w:rsidTr="009679F9">
        <w:trPr>
          <w:trHeight w:val="5305"/>
        </w:trPr>
        <w:tc>
          <w:tcPr>
            <w:tcW w:w="9858" w:type="dxa"/>
            <w:shd w:val="clear" w:color="auto" w:fill="EEF5FF"/>
            <w:tcMar>
              <w:top w:w="140" w:type="dxa"/>
              <w:left w:w="150" w:type="dxa"/>
              <w:bottom w:w="140" w:type="dxa"/>
              <w:right w:w="150" w:type="dxa"/>
            </w:tcMar>
          </w:tcPr>
          <w:p w14:paraId="5549617B" w14:textId="77777777" w:rsidR="009679F9" w:rsidRPr="006620A5" w:rsidRDefault="009679F9" w:rsidP="009679F9">
            <w:pPr>
              <w:spacing w:after="40"/>
              <w:rPr>
                <w:sz w:val="24"/>
                <w:szCs w:val="24"/>
              </w:rPr>
            </w:pPr>
            <w:proofErr w:type="spellStart"/>
            <w:r w:rsidRPr="006620A5">
              <w:rPr>
                <w:b/>
                <w:sz w:val="24"/>
                <w:szCs w:val="24"/>
              </w:rPr>
              <w:t>Töötajale</w:t>
            </w:r>
            <w:proofErr w:type="spellEnd"/>
            <w:r w:rsidRPr="006620A5">
              <w:rPr>
                <w:b/>
                <w:sz w:val="24"/>
                <w:szCs w:val="24"/>
              </w:rPr>
              <w:t xml:space="preserve"> </w:t>
            </w:r>
            <w:proofErr w:type="spellStart"/>
            <w:r w:rsidRPr="006620A5">
              <w:rPr>
                <w:b/>
                <w:sz w:val="24"/>
                <w:szCs w:val="24"/>
              </w:rPr>
              <w:t>lühidalt</w:t>
            </w:r>
            <w:proofErr w:type="spellEnd"/>
          </w:p>
          <w:p w14:paraId="7B2D96AE" w14:textId="77777777" w:rsidR="009679F9" w:rsidRPr="006620A5" w:rsidRDefault="009679F9" w:rsidP="009679F9">
            <w:pPr>
              <w:spacing w:after="40" w:line="252" w:lineRule="auto"/>
              <w:rPr>
                <w:sz w:val="24"/>
                <w:szCs w:val="24"/>
              </w:rPr>
            </w:pPr>
            <w:r w:rsidRPr="006620A5">
              <w:rPr>
                <w:sz w:val="24"/>
                <w:szCs w:val="24"/>
              </w:rPr>
              <w:t>SotsiaalAI on töövahend, mis aitab infot korrastada, dokumente ja töömustandeid koostada ning tööalaseid ülesandeid ette valmistada. SotsiaalAI ei tee otsuseid inimese eest.</w:t>
            </w:r>
          </w:p>
          <w:p w14:paraId="1EFA79BD" w14:textId="77777777" w:rsidR="009679F9" w:rsidRPr="006620A5" w:rsidRDefault="009679F9" w:rsidP="009679F9">
            <w:pPr>
              <w:spacing w:after="40"/>
              <w:ind w:left="283" w:hanging="227"/>
              <w:rPr>
                <w:sz w:val="24"/>
                <w:szCs w:val="24"/>
              </w:rPr>
            </w:pPr>
            <w:r w:rsidRPr="006620A5">
              <w:rPr>
                <w:sz w:val="24"/>
                <w:szCs w:val="24"/>
              </w:rPr>
              <w:t>1. kasuta SotsiaalAI-d ainult tööülesande täitmiseks;</w:t>
            </w:r>
          </w:p>
          <w:p w14:paraId="0A1D0A20" w14:textId="77777777" w:rsidR="009679F9" w:rsidRPr="006620A5" w:rsidRDefault="009679F9" w:rsidP="009679F9">
            <w:pPr>
              <w:spacing w:after="40"/>
              <w:ind w:left="283" w:hanging="227"/>
              <w:rPr>
                <w:sz w:val="24"/>
                <w:szCs w:val="24"/>
              </w:rPr>
            </w:pPr>
            <w:r w:rsidRPr="006620A5">
              <w:rPr>
                <w:sz w:val="24"/>
                <w:szCs w:val="24"/>
              </w:rPr>
              <w:t>2. sisesta ainult nii palju infot, kui on tööks vajalik;</w:t>
            </w:r>
          </w:p>
          <w:p w14:paraId="171A2586" w14:textId="77777777" w:rsidR="009679F9" w:rsidRPr="006620A5" w:rsidRDefault="009679F9" w:rsidP="009679F9">
            <w:pPr>
              <w:spacing w:after="40"/>
              <w:ind w:left="283" w:hanging="227"/>
              <w:rPr>
                <w:sz w:val="24"/>
                <w:szCs w:val="24"/>
              </w:rPr>
            </w:pPr>
            <w:r w:rsidRPr="006620A5">
              <w:rPr>
                <w:sz w:val="24"/>
                <w:szCs w:val="24"/>
              </w:rPr>
              <w:t>3. võimaluse korral kirjelda olukorda üldistatult või pseudonüümitult;</w:t>
            </w:r>
          </w:p>
          <w:p w14:paraId="611E4C7C" w14:textId="77777777" w:rsidR="009679F9" w:rsidRPr="006620A5" w:rsidRDefault="009679F9" w:rsidP="009679F9">
            <w:pPr>
              <w:spacing w:after="40"/>
              <w:ind w:left="283" w:hanging="227"/>
              <w:rPr>
                <w:sz w:val="24"/>
                <w:szCs w:val="24"/>
              </w:rPr>
            </w:pPr>
            <w:r w:rsidRPr="006620A5">
              <w:rPr>
                <w:sz w:val="24"/>
                <w:szCs w:val="24"/>
              </w:rPr>
              <w:t>4. ära sisesta vestlusesse, dokumentidesse ega failidesse salasõnu, PIN-koode, autentimiskoode, pangakaardiandmeid ega muid ligipääsuandmeid;</w:t>
            </w:r>
          </w:p>
          <w:p w14:paraId="626923D6" w14:textId="77777777" w:rsidR="009679F9" w:rsidRPr="006620A5" w:rsidRDefault="009679F9" w:rsidP="009679F9">
            <w:pPr>
              <w:spacing w:after="40"/>
              <w:ind w:left="283" w:hanging="227"/>
              <w:rPr>
                <w:sz w:val="24"/>
                <w:szCs w:val="24"/>
              </w:rPr>
            </w:pPr>
            <w:r w:rsidRPr="006620A5">
              <w:rPr>
                <w:sz w:val="24"/>
                <w:szCs w:val="24"/>
              </w:rPr>
              <w:t>5. kasuta tuvastatavaid või tundlikke andmeid ainult siis, kui see on tööks vajalik, organisatsiooni poolt lubatud ja seadusega kooskõlas;</w:t>
            </w:r>
          </w:p>
          <w:p w14:paraId="7690AD11" w14:textId="77777777" w:rsidR="009679F9" w:rsidRPr="006620A5" w:rsidRDefault="009679F9" w:rsidP="009679F9">
            <w:pPr>
              <w:spacing w:after="40"/>
              <w:ind w:left="283" w:hanging="227"/>
              <w:rPr>
                <w:sz w:val="24"/>
                <w:szCs w:val="24"/>
              </w:rPr>
            </w:pPr>
            <w:r w:rsidRPr="006620A5">
              <w:rPr>
                <w:sz w:val="24"/>
                <w:szCs w:val="24"/>
              </w:rPr>
              <w:t>6. kontrolli SotsiaalAI vastused, kokkuvõtted ja mustandid enne kasutamist üle;</w:t>
            </w:r>
          </w:p>
          <w:p w14:paraId="274C6DB2" w14:textId="77777777" w:rsidR="009679F9" w:rsidRPr="006620A5" w:rsidRDefault="009679F9" w:rsidP="009679F9">
            <w:pPr>
              <w:spacing w:after="40"/>
              <w:ind w:left="283" w:hanging="227"/>
              <w:rPr>
                <w:sz w:val="24"/>
                <w:szCs w:val="24"/>
              </w:rPr>
            </w:pPr>
            <w:r w:rsidRPr="006620A5">
              <w:rPr>
                <w:sz w:val="24"/>
                <w:szCs w:val="24"/>
              </w:rPr>
              <w:t>7. ära kasuta SotsiaalAI väljundit inimese õigusi, teenuseid, toetusi või kohustusi mõjutava otsuse ainsa alusena;</w:t>
            </w:r>
          </w:p>
          <w:p w14:paraId="3A191DB5" w14:textId="77777777" w:rsidR="009679F9" w:rsidRDefault="009679F9" w:rsidP="009679F9">
            <w:pPr>
              <w:spacing w:after="40"/>
              <w:ind w:left="283" w:hanging="227"/>
            </w:pPr>
            <w:r w:rsidRPr="006620A5">
              <w:rPr>
                <w:sz w:val="24"/>
                <w:szCs w:val="24"/>
              </w:rPr>
              <w:t>8. kui märkad valet, liigset või loata infot, teavita sellest oma organisatsiooni tavapärase korra järgi.</w:t>
            </w:r>
          </w:p>
        </w:tc>
      </w:tr>
    </w:tbl>
    <w:p w14:paraId="345102DD" w14:textId="77777777" w:rsidR="00395D1C" w:rsidRDefault="00395D1C">
      <w:pPr>
        <w:spacing w:after="60"/>
      </w:pPr>
    </w:p>
    <w:p w14:paraId="22E79F2B" w14:textId="77777777" w:rsidR="00395D1C" w:rsidRDefault="00000000">
      <w:pPr>
        <w:pStyle w:val="Pealkiri1"/>
      </w:pPr>
      <w:r>
        <w:t>1. Dokumendi eesmärk</w:t>
      </w:r>
    </w:p>
    <w:p w14:paraId="2AD20805" w14:textId="77777777" w:rsidR="00395D1C" w:rsidRDefault="00000000">
      <w:r>
        <w:t>Käesolev dokument määrab kindlaks SotsiaalAI platvormi tööalase kasutamise põhimõtted ning organisatsiooni, töötaja ja SotsiaalAI OÜ kohustused isikuandmete töötlemisel.</w:t>
      </w:r>
    </w:p>
    <w:p w14:paraId="568A61A9" w14:textId="77777777" w:rsidR="00395D1C" w:rsidRDefault="00000000">
      <w:r>
        <w:t>Dokument täidab kolme eesmärki:</w:t>
      </w:r>
    </w:p>
    <w:p w14:paraId="15D172EE" w14:textId="77777777" w:rsidR="00395D1C" w:rsidRDefault="00000000">
      <w:pPr>
        <w:spacing w:after="40" w:line="254" w:lineRule="auto"/>
        <w:ind w:left="312" w:hanging="255"/>
      </w:pPr>
      <w:r>
        <w:t>1. anda organisatsioonile alus lubada SotsiaalAI kasutamist töövahendina;</w:t>
      </w:r>
    </w:p>
    <w:p w14:paraId="1F32C278" w14:textId="77777777" w:rsidR="00395D1C" w:rsidRDefault="00000000">
      <w:pPr>
        <w:spacing w:after="40" w:line="254" w:lineRule="auto"/>
        <w:ind w:left="312" w:hanging="255"/>
      </w:pPr>
      <w:r>
        <w:t>2. määrata töötajale SotsiaalAI kasutamise põhireeglid;</w:t>
      </w:r>
    </w:p>
    <w:p w14:paraId="795B3D4C" w14:textId="77777777" w:rsidR="00395D1C" w:rsidRDefault="00000000">
      <w:pPr>
        <w:spacing w:after="40" w:line="254" w:lineRule="auto"/>
        <w:ind w:left="312" w:hanging="255"/>
      </w:pPr>
      <w:r>
        <w:t>3. olla organisatsiooni ja SotsiaalAI OÜ vaheline isikuandmete töötlemise kokkulepe ulatuses, milles SotsiaalAI OÜ töötleb andmeid organisatsiooni nimel.</w:t>
      </w:r>
    </w:p>
    <w:p w14:paraId="3C4B864B" w14:textId="77777777" w:rsidR="00395D1C" w:rsidRDefault="00000000">
      <w:r>
        <w:t>SotsiaalAI on tehisintellektil põhinev töövahend. Seda võib kasutada tööülesannete täitmiseks, info korrastamiseks, dokumentide, kirjade, kokkuvõtete, aruannete ja muude töömustandite ettevalmistamiseks ning tööks vajalike failide hoidmiseks ja kasutamiseks platvormis.</w:t>
      </w:r>
    </w:p>
    <w:p w14:paraId="386BC47D" w14:textId="77777777" w:rsidR="00395D1C" w:rsidRDefault="00000000">
      <w:r>
        <w:t>SotsiaalAI toetab töötajat töö tegemisel, kuid ei tee otsuseid inimese eest. Kõik olulised vastused, kokkuvõtted ja dokumendimustandid tuleb enne kasutamist inimese poolt üle kontrollida.</w:t>
      </w:r>
    </w:p>
    <w:p w14:paraId="195DAFB4" w14:textId="77777777" w:rsidR="00395D1C" w:rsidRDefault="00000000">
      <w:r>
        <w:t>Käesolev dokument ei anna iseenesest õigust töödelda isikuandmeid ükskõik millisel viisil. Organisatsioon peab enne platvormi kasutamist veenduma, et andmete töötlemine on vajalik, lubatud ja seadusega kooskõlas.</w:t>
      </w:r>
    </w:p>
    <w:p w14:paraId="3A2A3A06" w14:textId="77777777" w:rsidR="00395D1C" w:rsidRDefault="00000000">
      <w:pPr>
        <w:pStyle w:val="Pealkiri1"/>
      </w:pPr>
      <w:r>
        <w:t>2. Kohaldatav õigus ja organisatsiooni vastutus</w:t>
      </w:r>
    </w:p>
    <w:p w14:paraId="0100C369" w14:textId="77777777" w:rsidR="00395D1C" w:rsidRDefault="00000000">
      <w:r>
        <w:t>SotsiaalAI kasutamisel tuleb järgida isikuandmete kaitse üldmäärust, Eesti isikuandmete kaitse seadust ning muid organisatsioonile kohalduvaid õigusakte ja sisereegleid.</w:t>
      </w:r>
    </w:p>
    <w:p w14:paraId="155554B6" w14:textId="77777777" w:rsidR="00395D1C" w:rsidRDefault="00000000">
      <w:r>
        <w:t>Organisatsioon vastutab selle eest, et SotsiaalAI kasutamine oleks kooskõlas organisatsioonile kohalduvate nõuetega, sealhulgas sotsiaalhoolekande, lastekaitse, terviseandmete, avaliku teabe, dokumendihalduse, arhiveerimise, konfidentsiaalsuse ja dokumentide säilitamise nõuetega.</w:t>
      </w:r>
    </w:p>
    <w:p w14:paraId="059F7B20" w14:textId="77777777" w:rsidR="00395D1C" w:rsidRDefault="00000000">
      <w:r>
        <w:lastRenderedPageBreak/>
        <w:t>Organisatsioon määrab kindlaks, milleks SotsiaalAI-d võib kasutada, milliseid andmeid võib platvormi sisestada, millised andmed on keelatud ning milliseid juhiseid töötajad peavad järgima.</w:t>
      </w:r>
    </w:p>
    <w:p w14:paraId="524331A9" w14:textId="77777777" w:rsidR="00395D1C" w:rsidRDefault="00000000">
      <w:pPr>
        <w:pStyle w:val="Pealkiri1"/>
      </w:pPr>
      <w:r>
        <w:t>3. Poolte rollid</w:t>
      </w:r>
    </w:p>
    <w:p w14:paraId="76D4F6F9" w14:textId="77777777" w:rsidR="00395D1C" w:rsidRDefault="00000000">
      <w:r>
        <w:t>Organisatsioon on vastutav töötleja nende isikuandmete suhtes, mida tema töötajad töötlevad SotsiaalAI-s tööülesannete täitmiseks.</w:t>
      </w:r>
    </w:p>
    <w:p w14:paraId="6313970E" w14:textId="77777777" w:rsidR="00395D1C" w:rsidRDefault="00000000">
      <w:r>
        <w:t>SotsiaalAI OÜ on volitatud töötleja ulatuses, milles ta töötleb organisatsiooni tööandmeid organisatsiooni nimel ja organisatsiooni dokumenteeritud juhiste alusel.</w:t>
      </w:r>
    </w:p>
    <w:p w14:paraId="0196E3CF" w14:textId="77777777" w:rsidR="00395D1C" w:rsidRDefault="00000000">
      <w:r>
        <w:t>SotsiaalAI OÜ võib olla eraldi vastutav töötleja andmete suhtes, mida ta töötleb enda teenuse haldamiseks, näiteks kasutajakontode haldamiseks, arveldamiseks, turvalisuse tagamiseks, lepingu täitmiseks või seadusest tulenevate kohustuste täitmiseks. Sellist töötlemist kirjeldatakse SotsiaalAI privaatsustingimustes.</w:t>
      </w:r>
    </w:p>
    <w:p w14:paraId="14AE2902" w14:textId="77777777" w:rsidR="00395D1C" w:rsidRDefault="00000000">
      <w:pPr>
        <w:pStyle w:val="Pealkiri1"/>
      </w:pPr>
      <w:r>
        <w:t>4. Lubatud kasutus</w:t>
      </w:r>
    </w:p>
    <w:p w14:paraId="7867FD07" w14:textId="77777777" w:rsidR="00395D1C" w:rsidRDefault="00000000">
      <w:r>
        <w:t>SotsiaalAI-d võib kasutada ainult tööalase vajaduse korral ja organisatsiooni juhiste järgi.</w:t>
      </w:r>
    </w:p>
    <w:p w14:paraId="4862EFF0" w14:textId="77777777" w:rsidR="00395D1C" w:rsidRDefault="00000000">
      <w:r>
        <w:t>Platvormi võib kasutada eelkõige:</w:t>
      </w:r>
    </w:p>
    <w:p w14:paraId="169BAC1F" w14:textId="77777777" w:rsidR="00395D1C" w:rsidRDefault="00000000">
      <w:pPr>
        <w:spacing w:after="40" w:line="254" w:lineRule="auto"/>
        <w:ind w:left="312" w:hanging="255"/>
      </w:pPr>
      <w:r>
        <w:t>1. tööalase info otsimiseks, korrastamiseks ja mõtestamiseks;</w:t>
      </w:r>
    </w:p>
    <w:p w14:paraId="6D26E43F" w14:textId="77777777" w:rsidR="00395D1C" w:rsidRDefault="00000000">
      <w:pPr>
        <w:spacing w:after="40" w:line="254" w:lineRule="auto"/>
        <w:ind w:left="312" w:hanging="255"/>
      </w:pPr>
      <w:r>
        <w:t>2. dokumentide, kirjade, kokkuvõtete ja aruannete mustandite koostamiseks;</w:t>
      </w:r>
    </w:p>
    <w:p w14:paraId="080F2D91" w14:textId="77777777" w:rsidR="00395D1C" w:rsidRDefault="00000000">
      <w:pPr>
        <w:spacing w:after="40" w:line="254" w:lineRule="auto"/>
        <w:ind w:left="312" w:hanging="255"/>
      </w:pPr>
      <w:r>
        <w:t>3. juhtumikirjelduste struktureerimiseks;</w:t>
      </w:r>
    </w:p>
    <w:p w14:paraId="4953BDB6" w14:textId="77777777" w:rsidR="00395D1C" w:rsidRDefault="00000000">
      <w:pPr>
        <w:spacing w:after="40" w:line="254" w:lineRule="auto"/>
        <w:ind w:left="312" w:hanging="255"/>
      </w:pPr>
      <w:r>
        <w:t>4. tööalaste tekstide sõnastamiseks;</w:t>
      </w:r>
    </w:p>
    <w:p w14:paraId="2CA1C523" w14:textId="77777777" w:rsidR="00395D1C" w:rsidRDefault="00000000">
      <w:pPr>
        <w:spacing w:after="40" w:line="254" w:lineRule="auto"/>
        <w:ind w:left="312" w:hanging="255"/>
      </w:pPr>
      <w:r>
        <w:t>5. dokumentide või muu töömaterjali analüüsimiseks;</w:t>
      </w:r>
    </w:p>
    <w:p w14:paraId="55149745" w14:textId="77777777" w:rsidR="00395D1C" w:rsidRDefault="00000000">
      <w:pPr>
        <w:spacing w:after="40" w:line="254" w:lineRule="auto"/>
        <w:ind w:left="312" w:hanging="255"/>
      </w:pPr>
      <w:r>
        <w:t>6. tööks vajalike failide hoidmiseks ja kasutamiseks;</w:t>
      </w:r>
    </w:p>
    <w:p w14:paraId="11FC1DD1" w14:textId="77777777" w:rsidR="00395D1C" w:rsidRDefault="00000000">
      <w:pPr>
        <w:spacing w:after="40" w:line="254" w:lineRule="auto"/>
        <w:ind w:left="312" w:hanging="255"/>
      </w:pPr>
      <w:r>
        <w:t>7. praktiliste järgmiste sammude ettevalmistamiseks;</w:t>
      </w:r>
    </w:p>
    <w:p w14:paraId="1010960C" w14:textId="77777777" w:rsidR="00395D1C" w:rsidRDefault="00000000">
      <w:pPr>
        <w:spacing w:after="40" w:line="254" w:lineRule="auto"/>
        <w:ind w:left="312" w:hanging="255"/>
      </w:pPr>
      <w:r>
        <w:t>8. muude organisatsiooni lubatud töövoogude kasutamiseks.</w:t>
      </w:r>
    </w:p>
    <w:p w14:paraId="675909E6" w14:textId="77777777" w:rsidR="00395D1C" w:rsidRDefault="00000000">
      <w:r>
        <w:t>SotsiaalAI-d ei tohi kasutada inimese õigusi, kohustusi, toetusi, teenuseid, hüvitisi, menetlusseisundit või muud olulist olukorda mõjutava otsuse ainsa alusena. Lõplik hinnang ja otsus jäävad alati inimesele ning vajaduse korral organisatsioonile.</w:t>
      </w:r>
    </w:p>
    <w:p w14:paraId="5DDD9797" w14:textId="77777777" w:rsidR="00395D1C" w:rsidRDefault="00000000">
      <w:pPr>
        <w:pStyle w:val="Pealkiri1"/>
      </w:pPr>
      <w:r>
        <w:t>5. Andmete kasutamise põhimõtted</w:t>
      </w:r>
    </w:p>
    <w:p w14:paraId="190D704C" w14:textId="77777777" w:rsidR="00395D1C" w:rsidRDefault="00000000">
      <w:r>
        <w:t>SotsiaalAI-sse sisestatakse ja seal hoitakse ainult selliseid andmeid, mis on konkreetse tööülesande täitmiseks vajalikud.</w:t>
      </w:r>
    </w:p>
    <w:p w14:paraId="3399D16D" w14:textId="77777777" w:rsidR="00395D1C" w:rsidRDefault="00000000">
      <w:r>
        <w:t>Võimaluse korral tuleb olukorda kirjeldada üldistatult, pseudonüümitult või muul viisil nii, et inimest ei oleks võimalik kohe tuvastada.</w:t>
      </w:r>
    </w:p>
    <w:p w14:paraId="2F0416D2" w14:textId="77777777" w:rsidR="00395D1C" w:rsidRDefault="00000000">
      <w:r>
        <w:t>Tuvastatavaid isikuandmeid, eriliigilisi isikuandmeid või muid tundlikke andmeid võib platvormis kasutada ainult juhul, kui andmete kasutamine on tööülesande täitmiseks vajalik, organisatsiooni poolt lubatud, õiguslikult põhjendatud ning kooskõlas organisatsiooni sisereeglitega.</w:t>
      </w:r>
    </w:p>
    <w:p w14:paraId="4AEC300F" w14:textId="77777777" w:rsidR="00395D1C" w:rsidRDefault="00000000">
      <w:r>
        <w:t>SotsiaalAI vestlusesse, töömustanditesse, dokumentidesse, failidesse, märkmetesse ega muudesse sisuväljadesse ei tohi sisestada salasõnu, PIN-koode, autentimiskoode, pangakaardiandmeid, ligipääsuvõtmeid ega muid salajasi juurdepääsuandmeid.</w:t>
      </w:r>
    </w:p>
    <w:p w14:paraId="61FC8B03" w14:textId="77777777" w:rsidR="00395D1C" w:rsidRDefault="00000000">
      <w:r>
        <w:t>See piirang ei puuduta andmeid, mida kasutaja sisestab platvormi ametlikesse sisselogimis-, autentimis-, konto- või makseväljadesse nende ettenähtud eesmärgil.</w:t>
      </w:r>
    </w:p>
    <w:p w14:paraId="306DCA95" w14:textId="77777777" w:rsidR="00395D1C" w:rsidRDefault="00000000">
      <w:r>
        <w:t>Platvormi ei tohi sisestada andmeid ega faile viisil, mis oleks vastuolus seaduse, ametisaladuse, kutse-eetika, konfidentsiaalsuskohustuse või organisatsiooni sisekorraga.</w:t>
      </w:r>
    </w:p>
    <w:p w14:paraId="7F017D75" w14:textId="77777777" w:rsidR="00395D1C" w:rsidRDefault="00000000">
      <w:pPr>
        <w:pStyle w:val="Pealkiri1"/>
      </w:pPr>
      <w:r>
        <w:t>6. Organisatsiooni eelkontroll</w:t>
      </w:r>
    </w:p>
    <w:p w14:paraId="7736EEB5" w14:textId="77777777" w:rsidR="00395D1C" w:rsidRDefault="00000000">
      <w:r>
        <w:t>Enne SotsiaalAI kasutamist tuvastatavate või tundlike andmetega hindab organisatsioon vähemalt järgmisi küsimusi:</w:t>
      </w:r>
    </w:p>
    <w:p w14:paraId="117083AD" w14:textId="77777777" w:rsidR="00395D1C" w:rsidRDefault="00000000">
      <w:pPr>
        <w:spacing w:after="40" w:line="254" w:lineRule="auto"/>
        <w:ind w:left="312" w:hanging="255"/>
      </w:pPr>
      <w:r>
        <w:t>1. mis eesmärgil andmeid kasutatakse;</w:t>
      </w:r>
    </w:p>
    <w:p w14:paraId="2478494F" w14:textId="77777777" w:rsidR="00395D1C" w:rsidRDefault="00000000">
      <w:pPr>
        <w:spacing w:after="40" w:line="254" w:lineRule="auto"/>
        <w:ind w:left="312" w:hanging="255"/>
      </w:pPr>
      <w:r>
        <w:t>2. milline on töötlemise õiguslik alus;</w:t>
      </w:r>
    </w:p>
    <w:p w14:paraId="35A11DC9" w14:textId="77777777" w:rsidR="00395D1C" w:rsidRDefault="00000000">
      <w:pPr>
        <w:spacing w:after="40" w:line="254" w:lineRule="auto"/>
        <w:ind w:left="312" w:hanging="255"/>
      </w:pPr>
      <w:r>
        <w:lastRenderedPageBreak/>
        <w:t>3. milliseid andmeid võib platvormi sisestada;</w:t>
      </w:r>
    </w:p>
    <w:p w14:paraId="010089CE" w14:textId="77777777" w:rsidR="00395D1C" w:rsidRDefault="00000000">
      <w:pPr>
        <w:spacing w:after="40" w:line="254" w:lineRule="auto"/>
        <w:ind w:left="312" w:hanging="255"/>
      </w:pPr>
      <w:r>
        <w:t>4. kas kasutatakse eriliigilisi või muid tundlikke andmeid;</w:t>
      </w:r>
    </w:p>
    <w:p w14:paraId="0CB358E3" w14:textId="77777777" w:rsidR="00395D1C" w:rsidRDefault="00000000">
      <w:pPr>
        <w:spacing w:after="40" w:line="254" w:lineRule="auto"/>
        <w:ind w:left="312" w:hanging="255"/>
      </w:pPr>
      <w:r>
        <w:t>5. kas andmete kasutamine on vajalik ja proportsionaalne;</w:t>
      </w:r>
    </w:p>
    <w:p w14:paraId="5765C705" w14:textId="77777777" w:rsidR="00395D1C" w:rsidRDefault="00000000">
      <w:pPr>
        <w:spacing w:after="40" w:line="254" w:lineRule="auto"/>
        <w:ind w:left="312" w:hanging="255"/>
      </w:pPr>
      <w:r>
        <w:t>6. kas andmeid saab kasutada üldistatult või pseudonüümitult;</w:t>
      </w:r>
    </w:p>
    <w:p w14:paraId="7690E5E4" w14:textId="77777777" w:rsidR="00395D1C" w:rsidRDefault="00000000">
      <w:pPr>
        <w:spacing w:after="40" w:line="254" w:lineRule="auto"/>
        <w:ind w:left="312" w:hanging="255"/>
      </w:pPr>
      <w:r>
        <w:t>7. kas töötajatele on antud piisavad juhised;</w:t>
      </w:r>
    </w:p>
    <w:p w14:paraId="2FD04088" w14:textId="77777777" w:rsidR="00395D1C" w:rsidRDefault="00000000">
      <w:pPr>
        <w:spacing w:after="40" w:line="254" w:lineRule="auto"/>
        <w:ind w:left="312" w:hanging="255"/>
      </w:pPr>
      <w:r>
        <w:t>8. kas on vaja täiendavaid kaitsemeetmeid või andmekaitsealast mõjuhinnangut;</w:t>
      </w:r>
    </w:p>
    <w:p w14:paraId="6348800A" w14:textId="77777777" w:rsidR="00395D1C" w:rsidRDefault="00000000">
      <w:pPr>
        <w:spacing w:after="40" w:line="254" w:lineRule="auto"/>
        <w:ind w:left="312" w:hanging="255"/>
      </w:pPr>
      <w:r>
        <w:t>9. kuidas andmeid säilitatakse, arhiveeritakse ja kustutatakse.</w:t>
      </w:r>
    </w:p>
    <w:p w14:paraId="6F64E947" w14:textId="77777777" w:rsidR="00395D1C" w:rsidRDefault="00000000">
      <w:r>
        <w:t>Organisatsioon kinnitab käesoleva dokumendi allkirjastamisega, et on SotsiaalAI kasutamise lubatavust hinnanud ning annab töötajatele vajalikud juhised.</w:t>
      </w:r>
    </w:p>
    <w:p w14:paraId="0D564D58" w14:textId="77777777" w:rsidR="00395D1C" w:rsidRDefault="00000000">
      <w:pPr>
        <w:pStyle w:val="Pealkiri1"/>
      </w:pPr>
      <w:r>
        <w:t>7. Töötaja kohustused</w:t>
      </w:r>
    </w:p>
    <w:p w14:paraId="42E1E8E2" w14:textId="77777777" w:rsidR="00395D1C" w:rsidRDefault="00000000">
      <w:r>
        <w:t>Töötaja kasutab SotsiaalAI-d ainult tööalase vajaduse korral, organisatsiooni juhiste järgi ja ulatuses, mis on tööülesande täitmiseks vajalik.</w:t>
      </w:r>
    </w:p>
    <w:p w14:paraId="6FAFFD9D" w14:textId="77777777" w:rsidR="00395D1C" w:rsidRDefault="00000000">
      <w:r>
        <w:t>Töötaja kohustub:</w:t>
      </w:r>
    </w:p>
    <w:p w14:paraId="4DA1763B" w14:textId="77777777" w:rsidR="00395D1C" w:rsidRDefault="00000000">
      <w:pPr>
        <w:spacing w:after="40" w:line="254" w:lineRule="auto"/>
        <w:ind w:left="312" w:hanging="255"/>
      </w:pPr>
      <w:r>
        <w:t>1. mitte sisestama platvormi rohkem andmeid kui vajalik;</w:t>
      </w:r>
    </w:p>
    <w:p w14:paraId="46419B90" w14:textId="77777777" w:rsidR="00395D1C" w:rsidRDefault="00000000">
      <w:pPr>
        <w:spacing w:after="40" w:line="254" w:lineRule="auto"/>
        <w:ind w:left="312" w:hanging="255"/>
      </w:pPr>
      <w:r>
        <w:t>2. kasutama võimaluse korral üldistatud või pseudonüümitud kirjeldusi;</w:t>
      </w:r>
    </w:p>
    <w:p w14:paraId="5DF9ACE4" w14:textId="77777777" w:rsidR="00395D1C" w:rsidRDefault="00000000">
      <w:pPr>
        <w:spacing w:after="40" w:line="254" w:lineRule="auto"/>
        <w:ind w:left="312" w:hanging="255"/>
      </w:pPr>
      <w:r>
        <w:t>3. mitte sisestama vestlusesse, dokumentidesse ega failidesse salasõnu, ligipääsukoode ega muid keelatud andmeid;</w:t>
      </w:r>
    </w:p>
    <w:p w14:paraId="4E6A8EE7" w14:textId="77777777" w:rsidR="00395D1C" w:rsidRDefault="00000000">
      <w:pPr>
        <w:spacing w:after="40" w:line="254" w:lineRule="auto"/>
        <w:ind w:left="312" w:hanging="255"/>
      </w:pPr>
      <w:r>
        <w:t>4. kontrollima SotsiaalAI vastused, kokkuvõtted ja mustandid enne kasutamist üle;</w:t>
      </w:r>
    </w:p>
    <w:p w14:paraId="68F91938" w14:textId="77777777" w:rsidR="00395D1C" w:rsidRDefault="00000000">
      <w:pPr>
        <w:spacing w:after="40" w:line="254" w:lineRule="auto"/>
        <w:ind w:left="312" w:hanging="255"/>
      </w:pPr>
      <w:r>
        <w:t>5. mitte kasutama SotsiaalAI väljundit lõpliku otsuse ainsa alusena;</w:t>
      </w:r>
    </w:p>
    <w:p w14:paraId="3749695D" w14:textId="77777777" w:rsidR="00395D1C" w:rsidRDefault="00000000">
      <w:pPr>
        <w:spacing w:after="40" w:line="254" w:lineRule="auto"/>
        <w:ind w:left="312" w:hanging="255"/>
      </w:pPr>
      <w:r>
        <w:t>6. järgima organisatsiooni sisekorda, konfidentsiaalsusnõudeid ja kutse-eetikat;</w:t>
      </w:r>
    </w:p>
    <w:p w14:paraId="165BDD78" w14:textId="77777777" w:rsidR="00395D1C" w:rsidRDefault="00000000">
      <w:pPr>
        <w:spacing w:after="40" w:line="254" w:lineRule="auto"/>
        <w:ind w:left="312" w:hanging="255"/>
      </w:pPr>
      <w:r>
        <w:t>7. teatama viivitamata organisatsiooni tavapärase korra järgi, kui platvormi on sisestatud vale, liigne, loata või muul viisil probleemne info.</w:t>
      </w:r>
    </w:p>
    <w:p w14:paraId="5D4BFF69" w14:textId="77777777" w:rsidR="00395D1C" w:rsidRDefault="00000000">
      <w:pPr>
        <w:pStyle w:val="Pealkiri1"/>
      </w:pPr>
      <w:r>
        <w:t>8. Isikuandmete töötlemise kokkulepe</w:t>
      </w:r>
    </w:p>
    <w:p w14:paraId="47924F89" w14:textId="77777777" w:rsidR="00395D1C" w:rsidRDefault="00000000">
      <w:r>
        <w:t>Käesolev punkt on organisatsiooni ja SotsiaalAI OÜ vaheline isikuandmete töötlemise kokkulepe ulatuses, milles SotsiaalAI OÜ töötleb isikuandmeid organisatsiooni nimel.</w:t>
      </w:r>
    </w:p>
    <w:p w14:paraId="5302264A" w14:textId="77777777" w:rsidR="00395D1C" w:rsidRDefault="00000000">
      <w:r>
        <w:t>SotsiaalAI OÜ töötleb organisatsiooni tööandmeid ainult organisatsiooni dokumenteeritud juhiste alusel ja teenuse osutamiseks vajalikus ulatuses.</w:t>
      </w:r>
    </w:p>
    <w:p w14:paraId="1483D7D3" w14:textId="77777777" w:rsidR="00395D1C" w:rsidRDefault="00000000">
      <w:r>
        <w:t>Dokumenteeritud juhisteks loetakse käesolev dokument, organisatsiooni kirjalikud juhised, teenuse seadistused, kasutaja tegevused platvormis ning muud poolte vahel kokku lepitud tingimused.</w:t>
      </w:r>
    </w:p>
    <w:p w14:paraId="20FB858F" w14:textId="77777777" w:rsidR="00395D1C" w:rsidRDefault="00000000">
      <w:r>
        <w:t>Töötlemise eesmärk, laad, andmekategooriad, andmesubjektide kategooriad ja säilitamise põhimõtted on kirjeldatud käesolevas dokumendis ning lisades.</w:t>
      </w:r>
    </w:p>
    <w:p w14:paraId="6C3F727F" w14:textId="77777777" w:rsidR="00395D1C" w:rsidRDefault="00000000">
      <w:r>
        <w:t>Kui SotsiaalAI OÜ leiab, et organisatsiooni juhis võib olla vastuolus kohaldatava andmekaitseõigusega, teavitab ta sellest organisatsiooni mõistliku aja jooksul, välja arvatud juhul, kui selline teavitamine on seadusega keelatud.</w:t>
      </w:r>
    </w:p>
    <w:p w14:paraId="59187124" w14:textId="77777777" w:rsidR="00395D1C" w:rsidRDefault="00000000">
      <w:pPr>
        <w:pStyle w:val="Pealkiri1"/>
      </w:pPr>
      <w:r>
        <w:t>9. Tehisintellekti teenuse kasutamine</w:t>
      </w:r>
    </w:p>
    <w:p w14:paraId="19B9476D" w14:textId="77777777" w:rsidR="00395D1C" w:rsidRDefault="00000000">
      <w:r>
        <w:t>SotsiaalAI võib teenuse osutamisel kasutada tehisintellekti teenusepakkujaid, kui see on vajalik kasutaja sisenditele vastamiseks, dokumentide analüüsimiseks, tekstide koostamiseks, kõne töötlemiseks või muude platvormi funktsioonide pakkumiseks.</w:t>
      </w:r>
    </w:p>
    <w:p w14:paraId="73F5CFCD" w14:textId="77777777" w:rsidR="00395D1C" w:rsidRDefault="00000000">
      <w:r>
        <w:t>Tehisintellekti teenusepakkujale võib edastada näiteks kasutaja sõnumi, piiratud vestlusajaloo, süsteemijuhised, asjakohase RAG-konteksti, kasutaja valitud või üles laaditud dokumendi teksti või tekstilõigud, dokumendi põhjal koostatava mustandi, struktureerimiseks vajaliku sisendi, transkriptsiooniks vajaliku audiofaili ning kõnesünteesiks vajaliku teksti.</w:t>
      </w:r>
    </w:p>
    <w:p w14:paraId="3831D5F2" w14:textId="77777777" w:rsidR="00395D1C" w:rsidRDefault="00000000">
      <w:r>
        <w:t>Tehisintellekti teenusepakkujale ei edastata rohkem sisu, kui on konkreetse funktsiooni toimimiseks vajalik. Organisatsioon ja töötaja peavad siiski arvestama, et vestlusesse, dokumenti või faili sisestatud tööalane sisu võib vastuse, kokkuvõtte, analüüsi, transkriptsiooni või dokumendimustandi koostamiseks liikuda tehisintellekti teenusepakkujale.</w:t>
      </w:r>
    </w:p>
    <w:p w14:paraId="6AE98319" w14:textId="77777777" w:rsidR="00395D1C" w:rsidRDefault="00000000">
      <w:r>
        <w:lastRenderedPageBreak/>
        <w:t>SotsiaalAI OÜ tagab, et tehisintellekti teenusepakkujale kohalduvad asjakohased konfidentsiaalsus-, turbe- ja andmekaitsekohustused ning vajaduse korral andmeedastuse kaitsemeetmed.</w:t>
      </w:r>
    </w:p>
    <w:p w14:paraId="1B573C49" w14:textId="77777777" w:rsidR="00395D1C" w:rsidRDefault="00000000">
      <w:pPr>
        <w:pStyle w:val="Pealkiri1"/>
      </w:pPr>
      <w:r>
        <w:t>10. Ligipääs, konfidentsiaalsus ja turvalisus</w:t>
      </w:r>
    </w:p>
    <w:p w14:paraId="7CB08D10" w14:textId="77777777" w:rsidR="00395D1C" w:rsidRDefault="00000000">
      <w:r>
        <w:t>Kasutaja vestlused, dokumendid ja tööfailid on seotud konkreetse kasutajakontoga ning nendele ligipääs on piiratud vastavalt kasutaja rollile, omandisuhtele ja platvormi tehnilistele õigustele.</w:t>
      </w:r>
    </w:p>
    <w:p w14:paraId="1C20A922" w14:textId="77777777" w:rsidR="00395D1C" w:rsidRDefault="00000000">
      <w:r>
        <w:t>Grupivestluste ja ruumide sisu on nähtav ruumi liikmetele vastavalt platvormi tehnilistele õigustele. Organisatsiooni esindajal ega platvormi administraatoril ei ole tavakasutuses automaatset õigust lugeda töötajate või kasutajate vestlusi, dokumente või ruumide sisu.</w:t>
      </w:r>
    </w:p>
    <w:p w14:paraId="7122BC30" w14:textId="77777777" w:rsidR="009679F9" w:rsidRDefault="009679F9">
      <w:proofErr w:type="spellStart"/>
      <w:r w:rsidRPr="009679F9">
        <w:t>Teenuse</w:t>
      </w:r>
      <w:proofErr w:type="spellEnd"/>
      <w:r w:rsidRPr="009679F9">
        <w:t xml:space="preserve"> </w:t>
      </w:r>
      <w:proofErr w:type="spellStart"/>
      <w:r w:rsidRPr="009679F9">
        <w:t>haldamiseks</w:t>
      </w:r>
      <w:proofErr w:type="spellEnd"/>
      <w:r w:rsidRPr="009679F9">
        <w:t xml:space="preserve">, </w:t>
      </w:r>
      <w:proofErr w:type="spellStart"/>
      <w:r w:rsidRPr="009679F9">
        <w:t>turvalisuse</w:t>
      </w:r>
      <w:proofErr w:type="spellEnd"/>
      <w:r w:rsidRPr="009679F9">
        <w:t xml:space="preserve"> </w:t>
      </w:r>
      <w:proofErr w:type="spellStart"/>
      <w:r w:rsidRPr="009679F9">
        <w:t>tagamiseks</w:t>
      </w:r>
      <w:proofErr w:type="spellEnd"/>
      <w:r w:rsidRPr="009679F9">
        <w:t xml:space="preserve">, </w:t>
      </w:r>
      <w:proofErr w:type="spellStart"/>
      <w:r w:rsidRPr="009679F9">
        <w:t>tehnilise</w:t>
      </w:r>
      <w:proofErr w:type="spellEnd"/>
      <w:r w:rsidRPr="009679F9">
        <w:t xml:space="preserve"> toe </w:t>
      </w:r>
      <w:proofErr w:type="spellStart"/>
      <w:r w:rsidRPr="009679F9">
        <w:t>osutamiseks</w:t>
      </w:r>
      <w:proofErr w:type="spellEnd"/>
      <w:r w:rsidRPr="009679F9">
        <w:t xml:space="preserve">, </w:t>
      </w:r>
      <w:proofErr w:type="spellStart"/>
      <w:r w:rsidRPr="009679F9">
        <w:t>vea</w:t>
      </w:r>
      <w:proofErr w:type="spellEnd"/>
      <w:r w:rsidRPr="009679F9">
        <w:t xml:space="preserve"> </w:t>
      </w:r>
      <w:proofErr w:type="spellStart"/>
      <w:r w:rsidRPr="009679F9">
        <w:t>või</w:t>
      </w:r>
      <w:proofErr w:type="spellEnd"/>
      <w:r w:rsidRPr="009679F9">
        <w:t xml:space="preserve"> </w:t>
      </w:r>
      <w:proofErr w:type="spellStart"/>
      <w:r w:rsidRPr="009679F9">
        <w:t>turbeintsidendi</w:t>
      </w:r>
      <w:proofErr w:type="spellEnd"/>
      <w:r w:rsidRPr="009679F9">
        <w:t xml:space="preserve"> </w:t>
      </w:r>
      <w:proofErr w:type="spellStart"/>
      <w:r w:rsidRPr="009679F9">
        <w:t>uurimiseks</w:t>
      </w:r>
      <w:proofErr w:type="spellEnd"/>
      <w:r w:rsidRPr="009679F9">
        <w:t xml:space="preserve">, </w:t>
      </w:r>
      <w:proofErr w:type="spellStart"/>
      <w:r w:rsidRPr="009679F9">
        <w:t>kuritarvituse</w:t>
      </w:r>
      <w:proofErr w:type="spellEnd"/>
      <w:r w:rsidRPr="009679F9">
        <w:t xml:space="preserve"> </w:t>
      </w:r>
      <w:proofErr w:type="spellStart"/>
      <w:r w:rsidRPr="009679F9">
        <w:t>vältimiseks</w:t>
      </w:r>
      <w:proofErr w:type="spellEnd"/>
      <w:r w:rsidRPr="009679F9">
        <w:t xml:space="preserve"> </w:t>
      </w:r>
      <w:proofErr w:type="spellStart"/>
      <w:r w:rsidRPr="009679F9">
        <w:t>või</w:t>
      </w:r>
      <w:proofErr w:type="spellEnd"/>
      <w:r w:rsidRPr="009679F9">
        <w:t xml:space="preserve"> </w:t>
      </w:r>
      <w:proofErr w:type="spellStart"/>
      <w:r w:rsidRPr="009679F9">
        <w:t>õiguskohustuse</w:t>
      </w:r>
      <w:proofErr w:type="spellEnd"/>
      <w:r w:rsidRPr="009679F9">
        <w:t xml:space="preserve"> </w:t>
      </w:r>
      <w:proofErr w:type="spellStart"/>
      <w:r w:rsidRPr="009679F9">
        <w:t>täitmiseks</w:t>
      </w:r>
      <w:proofErr w:type="spellEnd"/>
      <w:r w:rsidRPr="009679F9">
        <w:t xml:space="preserve"> </w:t>
      </w:r>
      <w:proofErr w:type="spellStart"/>
      <w:r w:rsidRPr="009679F9">
        <w:t>võib</w:t>
      </w:r>
      <w:proofErr w:type="spellEnd"/>
      <w:r w:rsidRPr="009679F9">
        <w:t xml:space="preserve"> </w:t>
      </w:r>
      <w:proofErr w:type="spellStart"/>
      <w:r w:rsidRPr="009679F9">
        <w:t>SotsiaalAI</w:t>
      </w:r>
      <w:proofErr w:type="spellEnd"/>
      <w:r w:rsidRPr="009679F9">
        <w:t xml:space="preserve"> OÜ </w:t>
      </w:r>
      <w:proofErr w:type="spellStart"/>
      <w:r w:rsidRPr="009679F9">
        <w:t>töödelda</w:t>
      </w:r>
      <w:proofErr w:type="spellEnd"/>
      <w:r w:rsidRPr="009679F9">
        <w:t xml:space="preserve"> </w:t>
      </w:r>
      <w:proofErr w:type="spellStart"/>
      <w:r w:rsidRPr="009679F9">
        <w:t>piiratud</w:t>
      </w:r>
      <w:proofErr w:type="spellEnd"/>
      <w:r w:rsidRPr="009679F9">
        <w:t xml:space="preserve"> </w:t>
      </w:r>
      <w:proofErr w:type="spellStart"/>
      <w:r w:rsidRPr="009679F9">
        <w:t>tehnilisi</w:t>
      </w:r>
      <w:proofErr w:type="spellEnd"/>
      <w:r w:rsidRPr="009679F9">
        <w:t xml:space="preserve"> </w:t>
      </w:r>
      <w:proofErr w:type="spellStart"/>
      <w:r w:rsidRPr="009679F9">
        <w:t>metaandmeid</w:t>
      </w:r>
      <w:proofErr w:type="spellEnd"/>
      <w:r w:rsidRPr="009679F9">
        <w:t xml:space="preserve"> </w:t>
      </w:r>
      <w:proofErr w:type="spellStart"/>
      <w:r w:rsidRPr="009679F9">
        <w:t>või</w:t>
      </w:r>
      <w:proofErr w:type="spellEnd"/>
      <w:r w:rsidRPr="009679F9">
        <w:t xml:space="preserve"> </w:t>
      </w:r>
      <w:proofErr w:type="spellStart"/>
      <w:r w:rsidRPr="009679F9">
        <w:t>teha</w:t>
      </w:r>
      <w:proofErr w:type="spellEnd"/>
      <w:r w:rsidRPr="009679F9">
        <w:t xml:space="preserve"> </w:t>
      </w:r>
      <w:proofErr w:type="spellStart"/>
      <w:r w:rsidRPr="009679F9">
        <w:t>põhjendatud</w:t>
      </w:r>
      <w:proofErr w:type="spellEnd"/>
      <w:r w:rsidRPr="009679F9">
        <w:t xml:space="preserve"> </w:t>
      </w:r>
      <w:proofErr w:type="spellStart"/>
      <w:r w:rsidRPr="009679F9">
        <w:t>andmetoiminguid</w:t>
      </w:r>
      <w:proofErr w:type="spellEnd"/>
      <w:r w:rsidRPr="009679F9">
        <w:t xml:space="preserve"> </w:t>
      </w:r>
      <w:proofErr w:type="spellStart"/>
      <w:r w:rsidRPr="009679F9">
        <w:t>üksnes</w:t>
      </w:r>
      <w:proofErr w:type="spellEnd"/>
      <w:r w:rsidRPr="009679F9">
        <w:t xml:space="preserve"> </w:t>
      </w:r>
      <w:proofErr w:type="spellStart"/>
      <w:r w:rsidRPr="009679F9">
        <w:t>vajalikus</w:t>
      </w:r>
      <w:proofErr w:type="spellEnd"/>
      <w:r w:rsidRPr="009679F9">
        <w:t xml:space="preserve"> </w:t>
      </w:r>
      <w:proofErr w:type="spellStart"/>
      <w:r w:rsidRPr="009679F9">
        <w:t>ulatuses</w:t>
      </w:r>
      <w:proofErr w:type="spellEnd"/>
      <w:r w:rsidRPr="009679F9">
        <w:t xml:space="preserve">. </w:t>
      </w:r>
      <w:proofErr w:type="spellStart"/>
      <w:r w:rsidRPr="009679F9">
        <w:t>Platvormi</w:t>
      </w:r>
      <w:proofErr w:type="spellEnd"/>
      <w:r w:rsidRPr="009679F9">
        <w:t xml:space="preserve"> </w:t>
      </w:r>
      <w:proofErr w:type="spellStart"/>
      <w:r w:rsidRPr="009679F9">
        <w:t>administraatori</w:t>
      </w:r>
      <w:proofErr w:type="spellEnd"/>
      <w:r w:rsidRPr="009679F9">
        <w:t xml:space="preserve"> </w:t>
      </w:r>
      <w:proofErr w:type="spellStart"/>
      <w:r w:rsidRPr="009679F9">
        <w:t>võimalik</w:t>
      </w:r>
      <w:proofErr w:type="spellEnd"/>
      <w:r w:rsidRPr="009679F9">
        <w:t xml:space="preserve"> </w:t>
      </w:r>
      <w:proofErr w:type="spellStart"/>
      <w:r w:rsidRPr="009679F9">
        <w:t>ligipääs</w:t>
      </w:r>
      <w:proofErr w:type="spellEnd"/>
      <w:r w:rsidRPr="009679F9">
        <w:t xml:space="preserve"> </w:t>
      </w:r>
      <w:proofErr w:type="spellStart"/>
      <w:r w:rsidRPr="009679F9">
        <w:t>vestluste</w:t>
      </w:r>
      <w:proofErr w:type="spellEnd"/>
      <w:r w:rsidRPr="009679F9">
        <w:t xml:space="preserve">, </w:t>
      </w:r>
      <w:proofErr w:type="spellStart"/>
      <w:r w:rsidRPr="009679F9">
        <w:t>ruumide</w:t>
      </w:r>
      <w:proofErr w:type="spellEnd"/>
      <w:r w:rsidRPr="009679F9">
        <w:t xml:space="preserve">, </w:t>
      </w:r>
      <w:proofErr w:type="spellStart"/>
      <w:r w:rsidRPr="009679F9">
        <w:t>dokumentide</w:t>
      </w:r>
      <w:proofErr w:type="spellEnd"/>
      <w:r w:rsidRPr="009679F9">
        <w:t xml:space="preserve"> </w:t>
      </w:r>
      <w:proofErr w:type="spellStart"/>
      <w:r w:rsidRPr="009679F9">
        <w:t>või</w:t>
      </w:r>
      <w:proofErr w:type="spellEnd"/>
      <w:r w:rsidRPr="009679F9">
        <w:t xml:space="preserve"> </w:t>
      </w:r>
      <w:proofErr w:type="spellStart"/>
      <w:r w:rsidRPr="009679F9">
        <w:t>failide</w:t>
      </w:r>
      <w:proofErr w:type="spellEnd"/>
      <w:r w:rsidRPr="009679F9">
        <w:t xml:space="preserve"> </w:t>
      </w:r>
      <w:proofErr w:type="spellStart"/>
      <w:r w:rsidRPr="009679F9">
        <w:t>sisule</w:t>
      </w:r>
      <w:proofErr w:type="spellEnd"/>
      <w:r w:rsidRPr="009679F9">
        <w:t xml:space="preserve"> on </w:t>
      </w:r>
      <w:proofErr w:type="spellStart"/>
      <w:r w:rsidRPr="009679F9">
        <w:t>erandlik</w:t>
      </w:r>
      <w:proofErr w:type="spellEnd"/>
      <w:r w:rsidRPr="009679F9">
        <w:t xml:space="preserve"> </w:t>
      </w:r>
      <w:proofErr w:type="spellStart"/>
      <w:r w:rsidRPr="009679F9">
        <w:t>tehniline</w:t>
      </w:r>
      <w:proofErr w:type="spellEnd"/>
      <w:r w:rsidRPr="009679F9">
        <w:t xml:space="preserve"> </w:t>
      </w:r>
      <w:proofErr w:type="spellStart"/>
      <w:r w:rsidRPr="009679F9">
        <w:t>haldusligipääs</w:t>
      </w:r>
      <w:proofErr w:type="spellEnd"/>
      <w:r w:rsidRPr="009679F9">
        <w:t xml:space="preserve"> </w:t>
      </w:r>
      <w:proofErr w:type="spellStart"/>
      <w:r w:rsidRPr="009679F9">
        <w:t>ning</w:t>
      </w:r>
      <w:proofErr w:type="spellEnd"/>
      <w:r w:rsidRPr="009679F9">
        <w:t xml:space="preserve"> </w:t>
      </w:r>
      <w:proofErr w:type="spellStart"/>
      <w:r w:rsidRPr="009679F9">
        <w:t>seda</w:t>
      </w:r>
      <w:proofErr w:type="spellEnd"/>
      <w:r w:rsidRPr="009679F9">
        <w:t xml:space="preserve"> </w:t>
      </w:r>
      <w:proofErr w:type="spellStart"/>
      <w:r w:rsidRPr="009679F9">
        <w:t>võib</w:t>
      </w:r>
      <w:proofErr w:type="spellEnd"/>
      <w:r w:rsidRPr="009679F9">
        <w:t xml:space="preserve"> </w:t>
      </w:r>
      <w:proofErr w:type="spellStart"/>
      <w:r w:rsidRPr="009679F9">
        <w:t>kasutada</w:t>
      </w:r>
      <w:proofErr w:type="spellEnd"/>
      <w:r w:rsidRPr="009679F9">
        <w:t xml:space="preserve"> </w:t>
      </w:r>
      <w:proofErr w:type="spellStart"/>
      <w:r w:rsidRPr="009679F9">
        <w:t>ainult</w:t>
      </w:r>
      <w:proofErr w:type="spellEnd"/>
      <w:r w:rsidRPr="009679F9">
        <w:t xml:space="preserve"> </w:t>
      </w:r>
      <w:proofErr w:type="spellStart"/>
      <w:r w:rsidRPr="009679F9">
        <w:t>põhjendatud</w:t>
      </w:r>
      <w:proofErr w:type="spellEnd"/>
      <w:r w:rsidRPr="009679F9">
        <w:t xml:space="preserve"> </w:t>
      </w:r>
      <w:proofErr w:type="spellStart"/>
      <w:r w:rsidRPr="009679F9">
        <w:t>vajaduse</w:t>
      </w:r>
      <w:proofErr w:type="spellEnd"/>
      <w:r w:rsidRPr="009679F9">
        <w:t xml:space="preserve"> </w:t>
      </w:r>
      <w:proofErr w:type="spellStart"/>
      <w:r w:rsidRPr="009679F9">
        <w:t>korral</w:t>
      </w:r>
      <w:proofErr w:type="spellEnd"/>
      <w:r w:rsidRPr="009679F9">
        <w:t>.</w:t>
      </w:r>
    </w:p>
    <w:p w14:paraId="5FFAF1FE" w14:textId="1092F737" w:rsidR="00395D1C" w:rsidRDefault="00000000">
      <w:proofErr w:type="spellStart"/>
      <w:r>
        <w:t>SotsiaalAI</w:t>
      </w:r>
      <w:proofErr w:type="spellEnd"/>
      <w:r>
        <w:t xml:space="preserve"> OÜ </w:t>
      </w:r>
      <w:proofErr w:type="spellStart"/>
      <w:r>
        <w:t>tagab</w:t>
      </w:r>
      <w:proofErr w:type="spellEnd"/>
      <w:r>
        <w:t>, et organisatsiooni andmetega kokku puutuvad isikud on seotud konfidentsiaalsuskohustusega või neile kohaldub seadusest tulenev konfidentsiaalsuskohustus.</w:t>
      </w:r>
    </w:p>
    <w:p w14:paraId="392295D5" w14:textId="77777777" w:rsidR="00395D1C" w:rsidRDefault="00000000">
      <w:r>
        <w:t>SotsiaalAI OÜ rakendab organisatsiooni andmete kaitsmiseks asjakohaseid tehnilisi ja korralduslikke meetmeid. Meetmete kokkuvõte on esitatud lisas 4 ning täpsem kirjeldus dokumendis „SotsiaalAI turvalisuse kirjeldus” või selle kliendile kättesaadavaks tehtud versioonis.</w:t>
      </w:r>
    </w:p>
    <w:p w14:paraId="7EDAF02E" w14:textId="77777777" w:rsidR="00395D1C" w:rsidRDefault="00000000">
      <w:pPr>
        <w:pStyle w:val="Pealkiri1"/>
      </w:pPr>
      <w:r>
        <w:t>11. Logimine ja auditijälg</w:t>
      </w:r>
    </w:p>
    <w:p w14:paraId="303D12D1" w14:textId="77777777" w:rsidR="00395D1C" w:rsidRDefault="00000000">
      <w:r>
        <w:t>SotsiaalAI peab tehnilist auditijälge oluliste andmetoimingute kohta, sealhulgas konto kustutamine, dokumendi kustutamine, kasutajaandmete kustutamine, RAG- või indeksiandmete kustutustöö, säilitustähtaja alusel tehtud puhastustoiming ning muud andmekaitse seisukohast olulised haldustoimingud.</w:t>
      </w:r>
    </w:p>
    <w:p w14:paraId="3207AA60" w14:textId="77777777" w:rsidR="00395D1C" w:rsidRDefault="00000000">
      <w:r>
        <w:t>Auditijälg sisaldab toimingu aega, toimingu liiki, tegijat, puudutatud kasutajat või ressurssi ning piiratud tehnilisi metaandmeid. Auditijälge ei kasutata vestluste, dokumentide, failide, audio, makseteenuse toorvastuste, autentimistunnuste ega muu sisulise tööandme salvestamiseks.</w:t>
      </w:r>
    </w:p>
    <w:p w14:paraId="6B200588" w14:textId="77777777" w:rsidR="00395D1C" w:rsidRDefault="00000000">
      <w:r>
        <w:t>SotsiaalAI rakendab logimisel andmete minimeerimise põhimõtet. Veateadete logimisel kasutatakse võimaluse korral puhastatud veakirjeldusi, milles säilitatakse vea tuvastamiseks vajalik tehniline info, kuid eemaldatakse või maskeeritakse paroolid, autentimistunnused, ligipääsuvõtmed, päringu sisud, failisisu ja muud liigsed või tundlikud andmed.</w:t>
      </w:r>
    </w:p>
    <w:p w14:paraId="46811862" w14:textId="77777777" w:rsidR="00395D1C" w:rsidRDefault="00000000">
      <w:pPr>
        <w:pStyle w:val="Pealkiri1"/>
      </w:pPr>
      <w:r>
        <w:t>12. Alltöötlejad, andmete asukoht ja edastamine</w:t>
      </w:r>
    </w:p>
    <w:p w14:paraId="619149AE" w14:textId="77777777" w:rsidR="00395D1C" w:rsidRDefault="00000000">
      <w:r>
        <w:t>SotsiaalAI OÜ võib teenuse osutamiseks kasutada vajalikke alltöötlejaid ja teenusepakkujaid, näiteks majutuse, tehisintellekti, kõneteenuste, e-posti, logimise, monitooringu, autentimise, varundamise või tehnilise taristu teenusepakkujaid.</w:t>
      </w:r>
    </w:p>
    <w:p w14:paraId="1DC48F80" w14:textId="77777777" w:rsidR="00395D1C" w:rsidRDefault="00000000">
      <w:r>
        <w:t>Organisatsioon annab SotsiaalAI OÜ-le üldise loa kasutada teenuse osutamiseks vajalikke alltöötlejaid.</w:t>
      </w:r>
    </w:p>
    <w:p w14:paraId="18C1DB92" w14:textId="77777777" w:rsidR="00395D1C" w:rsidRDefault="00000000">
      <w:r>
        <w:t>SotsiaalAI OÜ peab ajakohast alltöötlejate nimekirja ning teeb selle organisatsioonile kättesaadavaks lepingu lisa, veebilehe või kirjaliku päringu kaudu. Kui SotsiaalAI OÜ lisab uue olulise alltöötleja või asendab olemasoleva olulise alltöötleja, teavitab ta sellest organisatsiooni mõistliku aja jooksul. Organisatsioonil on õigus esitada põhjendatud vastuväide.</w:t>
      </w:r>
    </w:p>
    <w:p w14:paraId="6011411C" w14:textId="77777777" w:rsidR="00395D1C" w:rsidRDefault="00000000">
      <w:r>
        <w:t>Platvormi põhimajutus toimub Euroopa Majanduspiirkonnas, sealhulgas Eestis, kui pooled ei lepi kirjalikult kokku teisiti.</w:t>
      </w:r>
    </w:p>
    <w:p w14:paraId="10FBBD8B" w14:textId="77777777" w:rsidR="00395D1C" w:rsidRDefault="00000000">
      <w:r>
        <w:t>Kui teenuse osutamiseks on vaja edastada isikuandmeid väljapoole Euroopa Liitu või Euroopa Majanduspiirkonda, teeb SotsiaalAI OÜ seda ainult kohaldatava õiguse alusel ja kasutab asjakohaseid kaitsemeetmeid.</w:t>
      </w:r>
    </w:p>
    <w:p w14:paraId="24A34654" w14:textId="77777777" w:rsidR="00395D1C" w:rsidRDefault="00000000">
      <w:r>
        <w:t>Alltöötlejate ülevaade on esitatud lisas 3.</w:t>
      </w:r>
    </w:p>
    <w:p w14:paraId="26CDCD46" w14:textId="77777777" w:rsidR="00395D1C" w:rsidRDefault="00000000">
      <w:pPr>
        <w:pStyle w:val="Pealkiri1"/>
      </w:pPr>
      <w:r>
        <w:lastRenderedPageBreak/>
        <w:t>13. Andmesubjektide õigused, rikkumised ja kontroll</w:t>
      </w:r>
    </w:p>
    <w:p w14:paraId="4048B838" w14:textId="77777777" w:rsidR="00395D1C" w:rsidRDefault="00000000">
      <w:r>
        <w:t>Organisatsioon vastutab andmesubjektide taotluste lahendamise eest ulatuses, milles organisatsioon on vastutav töötleja.</w:t>
      </w:r>
    </w:p>
    <w:p w14:paraId="40D00241" w14:textId="77777777" w:rsidR="00395D1C" w:rsidRDefault="00000000">
      <w:r>
        <w:t>SotsiaalAI OÜ aitab mõistlikus ulatuses organisatsiooni andmesubjektide taotluste lahendamisel, rikkumiste hindamisel, mõjuhinnangu koostamisel ning muude andmekaitsealaste kohustuste täitmisel ulatuses, milles see on seotud SotsiaalAI teenusega.</w:t>
      </w:r>
    </w:p>
    <w:p w14:paraId="06F33D27" w14:textId="77777777" w:rsidR="00395D1C" w:rsidRDefault="00000000">
      <w:r>
        <w:t>Abi võib hõlmata näiteks andmete leidmist, eksportimist, parandamist, kustutamist või ligipääsu piiramist ulatuses, mis on tehniliselt võimalik ja kooskõlas seaduse, säilitamiskohustuste ning organisatsiooni juhistega.</w:t>
      </w:r>
    </w:p>
    <w:p w14:paraId="3C7DA3DC" w14:textId="77777777" w:rsidR="00395D1C" w:rsidRDefault="00000000">
      <w:r>
        <w:t>Kui SotsiaalAI OÜ saab teada isikuandmetega seotud rikkumisest, mis puudutab organisatsiooni andmeid, teavitab ta organisatsiooni põhjendamatu viivituseta ning võimaluse korral 24 tunni jooksul pärast rikkumisest teada saamist.</w:t>
      </w:r>
    </w:p>
    <w:p w14:paraId="3B040C95" w14:textId="77777777" w:rsidR="00395D1C" w:rsidRDefault="00000000">
      <w:r>
        <w:t>Teavitus sisaldab esialgselt teadaolevat infot rikkumise olemuse, puudutatud andmete, võimaliku mõju, võetud või kavandatavate meetmete ning kontaktpunkti kohta. Kui kogu info ei ole esialgu kättesaadav, võib SotsiaalAI OÜ esitada info osade kaupa.</w:t>
      </w:r>
    </w:p>
    <w:p w14:paraId="25638BEB" w14:textId="77777777" w:rsidR="00395D1C" w:rsidRDefault="00000000">
      <w:r>
        <w:t>SotsiaalAI OÜ teeb organisatsioonile mõistlikus ulatuses kättesaadavaks teabe, mis on vajalik käesoleva andmetöötluskokkuleppe täitmise tõendamiseks. Täiendava kontrolli või auditi vajaduse korral lepivad pooled selle ulatuse, aja, viisi, konfidentsiaalsuse ja võimaliku kulu eraldi kokku.</w:t>
      </w:r>
    </w:p>
    <w:p w14:paraId="76FB7D66" w14:textId="77777777" w:rsidR="00395D1C" w:rsidRDefault="00000000">
      <w:pPr>
        <w:pStyle w:val="Pealkiri1"/>
      </w:pPr>
      <w:r>
        <w:t>14. Säilitamine ja kustutamine</w:t>
      </w:r>
    </w:p>
    <w:p w14:paraId="2906B9C0" w14:textId="77777777" w:rsidR="00395D1C" w:rsidRDefault="00000000">
      <w:r>
        <w:t>SotsiaalAI rakenduse tasemel säilitatakse üldised kasutusandmed, vestlused ja rakenduse logid vaikimisi kuni 90 päeva, makseandmed kuni 7 aastat ehk 2555 päeva ning makseteenuse toorvastused kuni 90 päeva, kui teenuse seadistustes või poolte kokkuleppes ei ole määratud teisiti.</w:t>
      </w:r>
    </w:p>
    <w:p w14:paraId="0210D2CB" w14:textId="77777777" w:rsidR="00395D1C" w:rsidRDefault="00000000">
      <w:r>
        <w:t>Kasutaja dokumendi kustutamisel eemaldatakse rakenduse aktiivne andmebaasikirje ja fail ning käivitatakse seotud RAG- või indeksiandmete kustutus, kui vastav funktsioon on teenuses sisse lülitatud. Kui RAG- või indeksiandmete kustutamine ei õnnestu kohe, ei takista see kasutaja dokumendi kustutamist, vaid salvestatakse järelkäsitletav kustutustöö ja auditijälg.</w:t>
      </w:r>
    </w:p>
    <w:p w14:paraId="5A7379A1" w14:textId="77777777" w:rsidR="00395D1C" w:rsidRDefault="00000000">
      <w:r>
        <w:t>Konto kustutamisel käivitatakse keskne kustutusprotsess, mille käigus eemaldatakse kasutajakonto ja sellega seotud rakenduse andmed ning tehakse seotud failide puhastus ulatuses, mida platvorm tehniliselt toetab.</w:t>
      </w:r>
    </w:p>
    <w:p w14:paraId="1B0E0510" w14:textId="77777777" w:rsidR="00395D1C" w:rsidRDefault="00000000">
      <w:r>
        <w:t>Kustutustoimingutest säilitatakse tehniline auditijälg ja kustutustööde register, mis ei ole mõeldud dokumendi, vestluse ega muu tööandmete sisu säilitamiseks.</w:t>
      </w:r>
    </w:p>
    <w:p w14:paraId="03E4ECB1" w14:textId="77777777" w:rsidR="00395D1C" w:rsidRDefault="00000000">
      <w:r>
        <w:t>Teatud andmed võivad piiratud aja jooksul säilida varukoopiates, serveri- ja süsteemilogides, makse- ja raamatupidamisandmetes, turvaintsidendi käsitluses või muudes andmekogudes, mille säilitamine on vajalik seaduse, lepingu, turvalisuse, veaotsingu või õigusnõuete tõttu.</w:t>
      </w:r>
    </w:p>
    <w:p w14:paraId="0058E66C" w14:textId="77777777" w:rsidR="00395D1C" w:rsidRDefault="00000000">
      <w:r>
        <w:t>Rakenduse taseme säilitustähtajad ei hõlma automaatselt serveri varukoopiaid, systemd/journald logisid, proxy logisid, andmebaasi varukoopiaid ega teenusepakkujate poolseid logisid. Nende säilitamine ja kustutamine toimub vastava serveri, teenusepakkuja või operatsioonilise varunduse seadistuste alusel.</w:t>
      </w:r>
    </w:p>
    <w:p w14:paraId="6D8C5F79" w14:textId="77777777" w:rsidR="00395D1C" w:rsidRDefault="00000000">
      <w:r>
        <w:t>Säilitamise täpsem kokkuvõte on esitatud lisas 5.</w:t>
      </w:r>
    </w:p>
    <w:p w14:paraId="3D37A589" w14:textId="77777777" w:rsidR="00395D1C" w:rsidRDefault="00000000">
      <w:pPr>
        <w:pStyle w:val="Pealkiri1"/>
      </w:pPr>
      <w:r>
        <w:t>15. Töötlemise lõppemine</w:t>
      </w:r>
    </w:p>
    <w:p w14:paraId="1AD6554F" w14:textId="77777777" w:rsidR="00395D1C" w:rsidRDefault="00000000">
      <w:r>
        <w:t>Teenuse kasutamise lõppemisel kustutab või tagastab SotsiaalAI OÜ organisatsiooni tööandmed organisatsiooni juhiste kohaselt ulatuses, mis on tehniliselt võimalik ja kooskõlas kohaldatavate säilitamiskohustustega.</w:t>
      </w:r>
    </w:p>
    <w:p w14:paraId="2B9377B1" w14:textId="77777777" w:rsidR="00395D1C" w:rsidRDefault="00000000">
      <w:r>
        <w:t>Kui teatud andmeid tuleb säilitada seadusest tuleneva kohustuse, raamatupidamisnõude, dokumendihalduse, arhiveerimisnõude, turvalisuse, vaidluse või õigusnõude tõttu, säilitatakse neid ainult vajalikus ulatuses ja piiratud juurdepääsuga.</w:t>
      </w:r>
    </w:p>
    <w:p w14:paraId="5363796C" w14:textId="77777777" w:rsidR="00395D1C" w:rsidRDefault="00000000">
      <w:pPr>
        <w:pStyle w:val="Pealkiri1"/>
      </w:pPr>
      <w:r>
        <w:lastRenderedPageBreak/>
        <w:t>16. Vastutus</w:t>
      </w:r>
    </w:p>
    <w:p w14:paraId="2A35FFF3" w14:textId="77777777" w:rsidR="00395D1C" w:rsidRDefault="00000000">
      <w:r>
        <w:t>Organisatsioon vastutab selle eest, et SotsiaalAI kasutamine organisatsioonis oleks lubatud, juhendatud ja kontrollitud.</w:t>
      </w:r>
    </w:p>
    <w:p w14:paraId="74A8CD57" w14:textId="77777777" w:rsidR="00395D1C" w:rsidRDefault="00000000">
      <w:r>
        <w:t>Organisatsioon vastutab eelkõige töötlemise eesmärgi ja õigusliku aluse määramise, töötajatele juhiste andmise, lubatud ja keelatud andmekategooriate määramise, andmesubjektide õiguste tagamise, vajaduse korral mõjuhinnangu tegemise ning lõplike tööalaste otsuste eest.</w:t>
      </w:r>
    </w:p>
    <w:p w14:paraId="0ADA6810" w14:textId="77777777" w:rsidR="00395D1C" w:rsidRDefault="00000000">
      <w:r>
        <w:t>Töötaja vastutab selle eest, et ta kasutab SotsiaalAI-d ainult tööalase vajaduse korral, ei sisesta rohkem andmeid kui vajalik, kontrollib SotsiaalAI väljundid üle ega kasuta platvormi inimese kohta lõpliku otsuse tegemise ainsa alusena.</w:t>
      </w:r>
    </w:p>
    <w:p w14:paraId="77D6DF30" w14:textId="77777777" w:rsidR="00395D1C" w:rsidRDefault="00000000">
      <w:r>
        <w:t>SotsiaalAI OÜ vastutab teenuse osutamise, organisatsiooni dokumenteeritud juhiste järgimise, kokkulepitud turvameetmete rakendamise ning käesolevas dokumendis kirjeldatud volitatud töötleja kohustuste täitmise eest.</w:t>
      </w:r>
    </w:p>
    <w:p w14:paraId="093D292E" w14:textId="77777777" w:rsidR="00395D1C" w:rsidRDefault="00000000">
      <w:pPr>
        <w:pStyle w:val="Pealkiri1"/>
      </w:pPr>
      <w:r>
        <w:t>17. Muud tingimused</w:t>
      </w:r>
    </w:p>
    <w:p w14:paraId="0A617D31" w14:textId="77777777" w:rsidR="00395D1C" w:rsidRDefault="00000000">
      <w:r>
        <w:t>Käesolev dokument ei asenda organisatsiooni sisekorda, andmekaitsetingimusi, dokumendihalduse korda, ametijuhendeid ega muid organisatsioonile kohalduvaid reegleid.</w:t>
      </w:r>
    </w:p>
    <w:p w14:paraId="590C6C1C" w14:textId="77777777" w:rsidR="00395D1C" w:rsidRDefault="00000000">
      <w:r>
        <w:t>Kui käesoleva dokumendi ja organisatsiooni rangemate sisereeglite vahel on vastuolu, peab töötaja järgima rangemat reeglit, välja arvatud juhul, kui pooled lepivad kirjalikult kokku teisiti või seadus nõuab teistsugust käitumist.</w:t>
      </w:r>
    </w:p>
    <w:p w14:paraId="4C9C4790" w14:textId="77777777" w:rsidR="00395D1C" w:rsidRDefault="00000000">
      <w:r>
        <w:t>SotsiaalAI teenuse kasutamisele võivad lisaks kohalduda SotsiaalAI kasutustingimused, privaatsustingimused, teenuse kirjeldus, hinnatingimused ja muud poolte vahel sõlmitud kokkulepped.</w:t>
      </w:r>
    </w:p>
    <w:p w14:paraId="22722D8A" w14:textId="77777777" w:rsidR="00395D1C" w:rsidRDefault="00000000">
      <w:pPr>
        <w:pStyle w:val="Pealkiri1"/>
      </w:pPr>
      <w:r>
        <w:t>18. Jõustumine</w:t>
      </w:r>
    </w:p>
    <w:p w14:paraId="1149D2E3" w14:textId="77777777" w:rsidR="00395D1C" w:rsidRDefault="00000000">
      <w:r>
        <w:t>Käesolev dokument jõustub organisatsiooni sisemise tööalase kasutuse alusena siis, kui organisatsiooni esindaja on selle kinnitanud ja töötaja on andnud oma kinnituse.</w:t>
      </w:r>
    </w:p>
    <w:p w14:paraId="582C1A71" w14:textId="77777777" w:rsidR="00395D1C" w:rsidRDefault="00000000">
      <w:r>
        <w:t>Käesoleva dokumendi andmetöötluskokkuleppe osa jõustub SotsiaalAI OÜ suhtes siis, kui organisatsioon ja SotsiaalAI OÜ on allkirjastanud sama sisuga dokumendi või muul kirjalikku taasesitamist võimaldaval viisil kinnitanud selle kohaldumist.</w:t>
      </w:r>
    </w:p>
    <w:p w14:paraId="2EFF41EF" w14:textId="77777777" w:rsidR="00395D1C" w:rsidRDefault="00000000">
      <w:pPr>
        <w:pStyle w:val="Pealkiri1"/>
      </w:pPr>
      <w:r>
        <w:t>19. Töötaja kinnitus</w:t>
      </w:r>
    </w:p>
    <w:p w14:paraId="11914259" w14:textId="77777777" w:rsidR="00395D1C" w:rsidRDefault="00000000">
      <w:r>
        <w:t>Töötaja kinnitab, et ta on käesoleva dokumendiga tutvunud, mõistab SotsiaalAI kasutamise põhireegleid ning kohustub kasutama platvormi ainult tööalase vajaduse korral, organisatsiooni juhiste järgi ja käesolevas dokumendis kirjeldatud piirangutega.</w:t>
      </w:r>
    </w:p>
    <w:p w14:paraId="0CAAFF9E" w14:textId="77777777" w:rsidR="00395D1C" w:rsidRDefault="00000000">
      <w:r>
        <w:t>Töötaja kinnitab, et ta ei kasuta SotsiaalAI-d inimese õigusi, kohustusi, toetusi, teenuseid või muud olulist olukorda mõjutava otsuse ainsa alusena ning kontrollib platvormi väljundid enne kasutamist üle.</w:t>
      </w:r>
    </w:p>
    <w:p w14:paraId="171CF51E" w14:textId="77777777" w:rsidR="00395D1C" w:rsidRDefault="00000000">
      <w:r>
        <w:t>Töötaja kinnitab, et ta ei sisesta platvormi rohkem isikuandmeid kui tööülesande täitmiseks vajalik ning väldib võimaluse korral tuvastatavate ja tundlike andmete kasutamist.</w:t>
      </w:r>
    </w:p>
    <w:p w14:paraId="4CF43386" w14:textId="77777777" w:rsidR="00395D1C" w:rsidRDefault="00000000">
      <w:pPr>
        <w:pStyle w:val="Pealkiri1"/>
      </w:pPr>
      <w:r>
        <w:t>20. Allkirjad</w:t>
      </w:r>
    </w:p>
    <w:p w14:paraId="4F697B4A" w14:textId="77777777" w:rsidR="00395D1C" w:rsidRDefault="00000000">
      <w:r>
        <w:t>Dokumendi allkirjastamisel eristatakse töötaja kasutusreeglite kinnitust ning organisatsiooni ja SotsiaalAI OÜ vahelist andmetöötluskokkulepet. Lisad kehtivad dokumendi lahutamatu osana.</w:t>
      </w:r>
    </w:p>
    <w:p w14:paraId="1CAB9708" w14:textId="77777777" w:rsidR="00395D1C" w:rsidRDefault="00000000">
      <w:pPr>
        <w:pStyle w:val="Pealkiri2"/>
      </w:pPr>
      <w:r>
        <w:t>A. Organisatsiooni sisemine kasutusotsus ja töötaja kinnitus</w:t>
      </w:r>
    </w:p>
    <w:p w14:paraId="7DCDDCE1" w14:textId="77777777" w:rsidR="00395D1C" w:rsidRDefault="00000000">
      <w:pPr>
        <w:pStyle w:val="Pealkiri3"/>
      </w:pPr>
      <w:r>
        <w:t>Organisatsioon</w:t>
      </w:r>
    </w:p>
    <w:p w14:paraId="5D9F8ECF" w14:textId="77777777" w:rsidR="00395D1C" w:rsidRDefault="00000000">
      <w:pPr>
        <w:spacing w:after="140"/>
      </w:pPr>
      <w:r>
        <w:t>Organisatsiooni nimi: ________________________________________________</w:t>
      </w:r>
    </w:p>
    <w:p w14:paraId="4D368AC4" w14:textId="77777777" w:rsidR="00395D1C" w:rsidRDefault="00000000">
      <w:pPr>
        <w:spacing w:after="140"/>
      </w:pPr>
      <w:r>
        <w:t>Registrikood: ________________________________________________</w:t>
      </w:r>
    </w:p>
    <w:p w14:paraId="40766CCD" w14:textId="77777777" w:rsidR="00395D1C" w:rsidRDefault="00000000">
      <w:pPr>
        <w:spacing w:after="140"/>
      </w:pPr>
      <w:r>
        <w:t>Esindaja nimi ja ametikoht: ________________________________________________</w:t>
      </w:r>
    </w:p>
    <w:p w14:paraId="1A38C805" w14:textId="77777777" w:rsidR="00395D1C" w:rsidRDefault="00000000">
      <w:pPr>
        <w:spacing w:after="140"/>
      </w:pPr>
      <w:r>
        <w:t>Kuupäev: ________________________________________________</w:t>
      </w:r>
    </w:p>
    <w:p w14:paraId="0F5E2F9A" w14:textId="77777777" w:rsidR="00395D1C" w:rsidRDefault="00000000">
      <w:pPr>
        <w:spacing w:after="140"/>
      </w:pPr>
      <w:r>
        <w:lastRenderedPageBreak/>
        <w:t>Allkiri: ________________________________________________</w:t>
      </w:r>
    </w:p>
    <w:p w14:paraId="2B54DADF" w14:textId="77777777" w:rsidR="00395D1C" w:rsidRDefault="00000000">
      <w:pPr>
        <w:pStyle w:val="Pealkiri3"/>
      </w:pPr>
      <w:r>
        <w:t>Organisatsiooni töötaja</w:t>
      </w:r>
    </w:p>
    <w:p w14:paraId="715D7221" w14:textId="77777777" w:rsidR="00395D1C" w:rsidRDefault="00000000">
      <w:pPr>
        <w:spacing w:after="140"/>
      </w:pPr>
      <w:r>
        <w:t>Nimi: ________________________________________________</w:t>
      </w:r>
    </w:p>
    <w:p w14:paraId="28F04304" w14:textId="77777777" w:rsidR="00395D1C" w:rsidRDefault="00000000">
      <w:pPr>
        <w:spacing w:after="140"/>
      </w:pPr>
      <w:r>
        <w:t>Ametikoht: ________________________________________________</w:t>
      </w:r>
    </w:p>
    <w:p w14:paraId="2447C101" w14:textId="77777777" w:rsidR="00395D1C" w:rsidRDefault="00000000">
      <w:pPr>
        <w:spacing w:after="140"/>
      </w:pPr>
      <w:r>
        <w:t>Kuupäev: ________________________________________________</w:t>
      </w:r>
    </w:p>
    <w:p w14:paraId="6FC400F4" w14:textId="77777777" w:rsidR="00395D1C" w:rsidRDefault="00000000">
      <w:pPr>
        <w:spacing w:after="140"/>
      </w:pPr>
      <w:r>
        <w:t>Allkiri: ________________________________________________</w:t>
      </w:r>
    </w:p>
    <w:p w14:paraId="4D657651" w14:textId="77777777" w:rsidR="00395D1C" w:rsidRDefault="00000000">
      <w:pPr>
        <w:pStyle w:val="Pealkiri2"/>
      </w:pPr>
      <w:r>
        <w:t>B. Organisatsiooni ja SotsiaalAI OÜ andmetöötluskokkuleppe kinnitamine</w:t>
      </w:r>
    </w:p>
    <w:p w14:paraId="4878EDFF" w14:textId="77777777" w:rsidR="00395D1C" w:rsidRDefault="00000000">
      <w:pPr>
        <w:pStyle w:val="Pealkiri3"/>
      </w:pPr>
      <w:r>
        <w:t>Organisatsioon</w:t>
      </w:r>
    </w:p>
    <w:p w14:paraId="624F310B" w14:textId="77777777" w:rsidR="00395D1C" w:rsidRDefault="00000000">
      <w:pPr>
        <w:spacing w:after="140"/>
      </w:pPr>
      <w:r>
        <w:t>Organisatsiooni nimi: ________________________________________________</w:t>
      </w:r>
    </w:p>
    <w:p w14:paraId="131951EF" w14:textId="77777777" w:rsidR="00395D1C" w:rsidRDefault="00000000">
      <w:pPr>
        <w:spacing w:after="140"/>
      </w:pPr>
      <w:r>
        <w:t>Registrikood: ________________________________________________</w:t>
      </w:r>
    </w:p>
    <w:p w14:paraId="4D68F69F" w14:textId="77777777" w:rsidR="00395D1C" w:rsidRDefault="00000000">
      <w:pPr>
        <w:spacing w:after="140"/>
      </w:pPr>
      <w:r>
        <w:t>Esindaja nimi ja ametikoht: ________________________________________________</w:t>
      </w:r>
    </w:p>
    <w:p w14:paraId="4EC9FF76" w14:textId="77777777" w:rsidR="00395D1C" w:rsidRDefault="00000000">
      <w:pPr>
        <w:spacing w:after="140"/>
      </w:pPr>
      <w:r>
        <w:t>Kuupäev: ________________________________________________</w:t>
      </w:r>
    </w:p>
    <w:p w14:paraId="365A3992" w14:textId="77777777" w:rsidR="00395D1C" w:rsidRDefault="00000000">
      <w:pPr>
        <w:spacing w:after="140"/>
      </w:pPr>
      <w:r>
        <w:t>Allkiri: ________________________________________________</w:t>
      </w:r>
    </w:p>
    <w:p w14:paraId="3E5F5880" w14:textId="77777777" w:rsidR="00395D1C" w:rsidRDefault="00000000">
      <w:pPr>
        <w:pStyle w:val="Pealkiri3"/>
      </w:pPr>
      <w:r>
        <w:t>SotsiaalAI OÜ</w:t>
      </w:r>
    </w:p>
    <w:p w14:paraId="6AD304C2" w14:textId="77777777" w:rsidR="00395D1C" w:rsidRDefault="00000000">
      <w:r>
        <w:t>Esindaja: Laur Raudsoo, juhatuse liige</w:t>
      </w:r>
    </w:p>
    <w:p w14:paraId="3C6A73A6" w14:textId="77777777" w:rsidR="00395D1C" w:rsidRDefault="00000000">
      <w:pPr>
        <w:spacing w:after="140"/>
      </w:pPr>
      <w:r>
        <w:t>Kuupäev: ________________________________________________</w:t>
      </w:r>
    </w:p>
    <w:p w14:paraId="5AE373CE" w14:textId="77777777" w:rsidR="00395D1C" w:rsidRDefault="00000000">
      <w:pPr>
        <w:spacing w:after="140"/>
      </w:pPr>
      <w:r>
        <w:t>Allkiri: ________________________________________________</w:t>
      </w:r>
    </w:p>
    <w:p w14:paraId="62DE9122" w14:textId="77777777" w:rsidR="00395D1C" w:rsidRDefault="00000000">
      <w:r>
        <w:br w:type="page"/>
      </w:r>
    </w:p>
    <w:p w14:paraId="0F72A364" w14:textId="77777777" w:rsidR="00395D1C" w:rsidRDefault="00000000">
      <w:pPr>
        <w:pStyle w:val="Pealkiri1"/>
      </w:pPr>
      <w:r>
        <w:lastRenderedPageBreak/>
        <w:t>Lisa 1. Töötlemise lühikirjeldus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762"/>
        <w:gridCol w:w="4762"/>
      </w:tblGrid>
      <w:tr w:rsidR="00395D1C" w14:paraId="69DD2AE9" w14:textId="77777777">
        <w:trPr>
          <w:jc w:val="center"/>
        </w:trPr>
        <w:tc>
          <w:tcPr>
            <w:tcW w:w="4762" w:type="dxa"/>
            <w:shd w:val="clear" w:color="auto" w:fill="E5E7EB"/>
            <w:tcMar>
              <w:top w:w="80" w:type="dxa"/>
              <w:left w:w="80" w:type="dxa"/>
              <w:bottom w:w="80" w:type="dxa"/>
              <w:right w:w="80" w:type="dxa"/>
            </w:tcMar>
          </w:tcPr>
          <w:p w14:paraId="3BF2E53B" w14:textId="77777777" w:rsidR="00395D1C" w:rsidRDefault="00000000">
            <w:pPr>
              <w:spacing w:after="40"/>
            </w:pPr>
            <w:r>
              <w:rPr>
                <w:b/>
                <w:sz w:val="18"/>
              </w:rPr>
              <w:t>Element</w:t>
            </w:r>
          </w:p>
        </w:tc>
        <w:tc>
          <w:tcPr>
            <w:tcW w:w="4762" w:type="dxa"/>
            <w:shd w:val="clear" w:color="auto" w:fill="E5E7EB"/>
            <w:tcMar>
              <w:top w:w="80" w:type="dxa"/>
              <w:left w:w="80" w:type="dxa"/>
              <w:bottom w:w="80" w:type="dxa"/>
              <w:right w:w="80" w:type="dxa"/>
            </w:tcMar>
          </w:tcPr>
          <w:p w14:paraId="7050E139" w14:textId="77777777" w:rsidR="00395D1C" w:rsidRDefault="00000000">
            <w:pPr>
              <w:spacing w:after="40"/>
            </w:pPr>
            <w:r>
              <w:rPr>
                <w:b/>
                <w:sz w:val="18"/>
              </w:rPr>
              <w:t>Kirjeldus</w:t>
            </w:r>
          </w:p>
        </w:tc>
      </w:tr>
      <w:tr w:rsidR="00395D1C" w14:paraId="7C5B6CAD" w14:textId="77777777">
        <w:trPr>
          <w:jc w:val="center"/>
        </w:trPr>
        <w:tc>
          <w:tcPr>
            <w:tcW w:w="4762" w:type="dxa"/>
            <w:tcMar>
              <w:top w:w="80" w:type="dxa"/>
              <w:left w:w="80" w:type="dxa"/>
              <w:bottom w:w="80" w:type="dxa"/>
              <w:right w:w="80" w:type="dxa"/>
            </w:tcMar>
          </w:tcPr>
          <w:p w14:paraId="64C4195D" w14:textId="77777777" w:rsidR="00395D1C" w:rsidRDefault="00000000">
            <w:pPr>
              <w:spacing w:after="40"/>
            </w:pPr>
            <w:r>
              <w:rPr>
                <w:b/>
                <w:sz w:val="18"/>
              </w:rPr>
              <w:t>Töötlemise ese</w:t>
            </w:r>
          </w:p>
        </w:tc>
        <w:tc>
          <w:tcPr>
            <w:tcW w:w="4762" w:type="dxa"/>
            <w:tcMar>
              <w:top w:w="80" w:type="dxa"/>
              <w:left w:w="80" w:type="dxa"/>
              <w:bottom w:w="80" w:type="dxa"/>
              <w:right w:w="80" w:type="dxa"/>
            </w:tcMar>
          </w:tcPr>
          <w:p w14:paraId="520DF421" w14:textId="77777777" w:rsidR="00395D1C" w:rsidRDefault="00000000">
            <w:pPr>
              <w:spacing w:after="40"/>
            </w:pPr>
            <w:r>
              <w:rPr>
                <w:sz w:val="18"/>
              </w:rPr>
              <w:t>SotsiaalAI platvormi kasutamine tööalaste sisendite, vestluste, failide, dokumentide, kokkuvõtete, aruannete ja muude töömustandite töötlemiseks</w:t>
            </w:r>
          </w:p>
        </w:tc>
      </w:tr>
      <w:tr w:rsidR="00395D1C" w14:paraId="448AE23A" w14:textId="77777777">
        <w:trPr>
          <w:jc w:val="center"/>
        </w:trPr>
        <w:tc>
          <w:tcPr>
            <w:tcW w:w="4762" w:type="dxa"/>
            <w:tcMar>
              <w:top w:w="80" w:type="dxa"/>
              <w:left w:w="80" w:type="dxa"/>
              <w:bottom w:w="80" w:type="dxa"/>
              <w:right w:w="80" w:type="dxa"/>
            </w:tcMar>
          </w:tcPr>
          <w:p w14:paraId="5A652F1E" w14:textId="77777777" w:rsidR="00395D1C" w:rsidRDefault="00000000">
            <w:pPr>
              <w:spacing w:after="40"/>
            </w:pPr>
            <w:r>
              <w:rPr>
                <w:b/>
                <w:sz w:val="18"/>
              </w:rPr>
              <w:t>Töötlemise kestus</w:t>
            </w:r>
          </w:p>
        </w:tc>
        <w:tc>
          <w:tcPr>
            <w:tcW w:w="4762" w:type="dxa"/>
            <w:tcMar>
              <w:top w:w="80" w:type="dxa"/>
              <w:left w:w="80" w:type="dxa"/>
              <w:bottom w:w="80" w:type="dxa"/>
              <w:right w:w="80" w:type="dxa"/>
            </w:tcMar>
          </w:tcPr>
          <w:p w14:paraId="76CD7EEB" w14:textId="77777777" w:rsidR="00395D1C" w:rsidRDefault="00000000">
            <w:pPr>
              <w:spacing w:after="40"/>
            </w:pPr>
            <w:r>
              <w:rPr>
                <w:sz w:val="18"/>
              </w:rPr>
              <w:t>Teenuse kasutamise aeg ning sellele järgnev vajalik säilitamisperiood</w:t>
            </w:r>
          </w:p>
        </w:tc>
      </w:tr>
      <w:tr w:rsidR="00395D1C" w14:paraId="4FE6813E" w14:textId="77777777">
        <w:trPr>
          <w:jc w:val="center"/>
        </w:trPr>
        <w:tc>
          <w:tcPr>
            <w:tcW w:w="4762" w:type="dxa"/>
            <w:tcMar>
              <w:top w:w="80" w:type="dxa"/>
              <w:left w:w="80" w:type="dxa"/>
              <w:bottom w:w="80" w:type="dxa"/>
              <w:right w:w="80" w:type="dxa"/>
            </w:tcMar>
          </w:tcPr>
          <w:p w14:paraId="1F15916E" w14:textId="77777777" w:rsidR="00395D1C" w:rsidRDefault="00000000">
            <w:pPr>
              <w:spacing w:after="40"/>
            </w:pPr>
            <w:r>
              <w:rPr>
                <w:b/>
                <w:sz w:val="18"/>
              </w:rPr>
              <w:t>Töötlemise laad</w:t>
            </w:r>
          </w:p>
        </w:tc>
        <w:tc>
          <w:tcPr>
            <w:tcW w:w="4762" w:type="dxa"/>
            <w:tcMar>
              <w:top w:w="80" w:type="dxa"/>
              <w:left w:w="80" w:type="dxa"/>
              <w:bottom w:w="80" w:type="dxa"/>
              <w:right w:w="80" w:type="dxa"/>
            </w:tcMar>
          </w:tcPr>
          <w:p w14:paraId="1978F1F2" w14:textId="77777777" w:rsidR="00395D1C" w:rsidRDefault="00000000">
            <w:pPr>
              <w:spacing w:after="40"/>
            </w:pPr>
            <w:r>
              <w:rPr>
                <w:sz w:val="18"/>
              </w:rPr>
              <w:t>Sisestamine, salvestamine, lugemine, analüüsimine, struktureerimine, vastuste koostamine, failide hoidmine, logimine, varundamine, kustutamine</w:t>
            </w:r>
          </w:p>
        </w:tc>
      </w:tr>
      <w:tr w:rsidR="00395D1C" w14:paraId="4102C90A" w14:textId="77777777">
        <w:trPr>
          <w:jc w:val="center"/>
        </w:trPr>
        <w:tc>
          <w:tcPr>
            <w:tcW w:w="4762" w:type="dxa"/>
            <w:tcMar>
              <w:top w:w="80" w:type="dxa"/>
              <w:left w:w="80" w:type="dxa"/>
              <w:bottom w:w="80" w:type="dxa"/>
              <w:right w:w="80" w:type="dxa"/>
            </w:tcMar>
          </w:tcPr>
          <w:p w14:paraId="58F9076E" w14:textId="77777777" w:rsidR="00395D1C" w:rsidRDefault="00000000">
            <w:pPr>
              <w:spacing w:after="40"/>
            </w:pPr>
            <w:r>
              <w:rPr>
                <w:b/>
                <w:sz w:val="18"/>
              </w:rPr>
              <w:t>Töötlemise eesmärk</w:t>
            </w:r>
          </w:p>
        </w:tc>
        <w:tc>
          <w:tcPr>
            <w:tcW w:w="4762" w:type="dxa"/>
            <w:tcMar>
              <w:top w:w="80" w:type="dxa"/>
              <w:left w:w="80" w:type="dxa"/>
              <w:bottom w:w="80" w:type="dxa"/>
              <w:right w:w="80" w:type="dxa"/>
            </w:tcMar>
          </w:tcPr>
          <w:p w14:paraId="649EF3FB" w14:textId="77777777" w:rsidR="00395D1C" w:rsidRDefault="00000000">
            <w:pPr>
              <w:spacing w:after="40"/>
            </w:pPr>
            <w:r>
              <w:rPr>
                <w:sz w:val="18"/>
              </w:rPr>
              <w:t>Platvormi teenuse osutamine, töövoogude toetamine, kasutaja abistamine, dokumentide ja töömustandite koostamine, turvalisuse ja töökindluse tagamine</w:t>
            </w:r>
          </w:p>
        </w:tc>
      </w:tr>
      <w:tr w:rsidR="00395D1C" w14:paraId="0B73AF87" w14:textId="77777777">
        <w:trPr>
          <w:jc w:val="center"/>
        </w:trPr>
        <w:tc>
          <w:tcPr>
            <w:tcW w:w="4762" w:type="dxa"/>
            <w:tcMar>
              <w:top w:w="80" w:type="dxa"/>
              <w:left w:w="80" w:type="dxa"/>
              <w:bottom w:w="80" w:type="dxa"/>
              <w:right w:w="80" w:type="dxa"/>
            </w:tcMar>
          </w:tcPr>
          <w:p w14:paraId="22E74AD8" w14:textId="77777777" w:rsidR="00395D1C" w:rsidRDefault="00000000">
            <w:pPr>
              <w:spacing w:after="40"/>
            </w:pPr>
            <w:r>
              <w:rPr>
                <w:b/>
                <w:sz w:val="18"/>
              </w:rPr>
              <w:t>Vastutav töötleja</w:t>
            </w:r>
          </w:p>
        </w:tc>
        <w:tc>
          <w:tcPr>
            <w:tcW w:w="4762" w:type="dxa"/>
            <w:tcMar>
              <w:top w:w="80" w:type="dxa"/>
              <w:left w:w="80" w:type="dxa"/>
              <w:bottom w:w="80" w:type="dxa"/>
              <w:right w:w="80" w:type="dxa"/>
            </w:tcMar>
          </w:tcPr>
          <w:p w14:paraId="1E2EFB84" w14:textId="77777777" w:rsidR="00395D1C" w:rsidRDefault="00000000">
            <w:pPr>
              <w:spacing w:after="40"/>
            </w:pPr>
            <w:r>
              <w:rPr>
                <w:sz w:val="18"/>
              </w:rPr>
              <w:t>Organisatsioon</w:t>
            </w:r>
          </w:p>
        </w:tc>
      </w:tr>
      <w:tr w:rsidR="00395D1C" w14:paraId="6D84CD9C" w14:textId="77777777">
        <w:trPr>
          <w:jc w:val="center"/>
        </w:trPr>
        <w:tc>
          <w:tcPr>
            <w:tcW w:w="4762" w:type="dxa"/>
            <w:tcMar>
              <w:top w:w="80" w:type="dxa"/>
              <w:left w:w="80" w:type="dxa"/>
              <w:bottom w:w="80" w:type="dxa"/>
              <w:right w:w="80" w:type="dxa"/>
            </w:tcMar>
          </w:tcPr>
          <w:p w14:paraId="702186D6" w14:textId="77777777" w:rsidR="00395D1C" w:rsidRDefault="00000000">
            <w:pPr>
              <w:spacing w:after="40"/>
            </w:pPr>
            <w:r>
              <w:rPr>
                <w:b/>
                <w:sz w:val="18"/>
              </w:rPr>
              <w:t>Volitatud töötleja</w:t>
            </w:r>
          </w:p>
        </w:tc>
        <w:tc>
          <w:tcPr>
            <w:tcW w:w="4762" w:type="dxa"/>
            <w:tcMar>
              <w:top w:w="80" w:type="dxa"/>
              <w:left w:w="80" w:type="dxa"/>
              <w:bottom w:w="80" w:type="dxa"/>
              <w:right w:w="80" w:type="dxa"/>
            </w:tcMar>
          </w:tcPr>
          <w:p w14:paraId="513EB3CE" w14:textId="77777777" w:rsidR="00395D1C" w:rsidRDefault="00000000">
            <w:pPr>
              <w:spacing w:after="40"/>
            </w:pPr>
            <w:r>
              <w:rPr>
                <w:sz w:val="18"/>
              </w:rPr>
              <w:t>SotsiaalAI OÜ</w:t>
            </w:r>
          </w:p>
        </w:tc>
      </w:tr>
      <w:tr w:rsidR="00395D1C" w14:paraId="2C8D67B2" w14:textId="77777777">
        <w:trPr>
          <w:jc w:val="center"/>
        </w:trPr>
        <w:tc>
          <w:tcPr>
            <w:tcW w:w="4762" w:type="dxa"/>
            <w:tcMar>
              <w:top w:w="80" w:type="dxa"/>
              <w:left w:w="80" w:type="dxa"/>
              <w:bottom w:w="80" w:type="dxa"/>
              <w:right w:w="80" w:type="dxa"/>
            </w:tcMar>
          </w:tcPr>
          <w:p w14:paraId="1AD0C978" w14:textId="77777777" w:rsidR="00395D1C" w:rsidRDefault="00000000">
            <w:pPr>
              <w:spacing w:after="40"/>
            </w:pPr>
            <w:r>
              <w:rPr>
                <w:b/>
                <w:sz w:val="18"/>
              </w:rPr>
              <w:t>Andmesubjektid</w:t>
            </w:r>
          </w:p>
        </w:tc>
        <w:tc>
          <w:tcPr>
            <w:tcW w:w="4762" w:type="dxa"/>
            <w:tcMar>
              <w:top w:w="80" w:type="dxa"/>
              <w:left w:w="80" w:type="dxa"/>
              <w:bottom w:w="80" w:type="dxa"/>
              <w:right w:w="80" w:type="dxa"/>
            </w:tcMar>
          </w:tcPr>
          <w:p w14:paraId="56CDB45E" w14:textId="77777777" w:rsidR="00395D1C" w:rsidRDefault="00000000">
            <w:pPr>
              <w:spacing w:after="40"/>
            </w:pPr>
            <w:r>
              <w:rPr>
                <w:sz w:val="18"/>
              </w:rPr>
              <w:t>Töötajad, kliendid, teenusesaajad, taotlejad, lähedased, eestkostjad, hooldajad, kontaktisikud, koostööpartnerid</w:t>
            </w:r>
          </w:p>
        </w:tc>
      </w:tr>
      <w:tr w:rsidR="00395D1C" w14:paraId="177AECDF" w14:textId="77777777">
        <w:trPr>
          <w:jc w:val="center"/>
        </w:trPr>
        <w:tc>
          <w:tcPr>
            <w:tcW w:w="4762" w:type="dxa"/>
            <w:tcMar>
              <w:top w:w="80" w:type="dxa"/>
              <w:left w:w="80" w:type="dxa"/>
              <w:bottom w:w="80" w:type="dxa"/>
              <w:right w:w="80" w:type="dxa"/>
            </w:tcMar>
          </w:tcPr>
          <w:p w14:paraId="47CFE092" w14:textId="77777777" w:rsidR="00395D1C" w:rsidRDefault="00000000">
            <w:pPr>
              <w:spacing w:after="40"/>
            </w:pPr>
            <w:r>
              <w:rPr>
                <w:b/>
                <w:sz w:val="18"/>
              </w:rPr>
              <w:t>Andmekategooriad</w:t>
            </w:r>
          </w:p>
        </w:tc>
        <w:tc>
          <w:tcPr>
            <w:tcW w:w="4762" w:type="dxa"/>
            <w:tcMar>
              <w:top w:w="80" w:type="dxa"/>
              <w:left w:w="80" w:type="dxa"/>
              <w:bottom w:w="80" w:type="dxa"/>
              <w:right w:w="80" w:type="dxa"/>
            </w:tcMar>
          </w:tcPr>
          <w:p w14:paraId="0CE710C4" w14:textId="77777777" w:rsidR="00395D1C" w:rsidRDefault="00000000">
            <w:pPr>
              <w:spacing w:after="40"/>
            </w:pPr>
            <w:r>
              <w:rPr>
                <w:sz w:val="18"/>
              </w:rPr>
              <w:t>Kontoandmed, kontaktandmed, tööalased sisendid, dokumendid, vestlused, juhtumikirjeldused, sotsiaalteenuste ja toetustega seotud andmed, vajaduse korral eriliigilised isikuandmed</w:t>
            </w:r>
          </w:p>
        </w:tc>
      </w:tr>
      <w:tr w:rsidR="00395D1C" w14:paraId="0AA03494" w14:textId="77777777">
        <w:trPr>
          <w:jc w:val="center"/>
        </w:trPr>
        <w:tc>
          <w:tcPr>
            <w:tcW w:w="4762" w:type="dxa"/>
            <w:tcMar>
              <w:top w:w="80" w:type="dxa"/>
              <w:left w:w="80" w:type="dxa"/>
              <w:bottom w:w="80" w:type="dxa"/>
              <w:right w:w="80" w:type="dxa"/>
            </w:tcMar>
          </w:tcPr>
          <w:p w14:paraId="61DDED4B" w14:textId="77777777" w:rsidR="00395D1C" w:rsidRDefault="00000000">
            <w:pPr>
              <w:spacing w:after="40"/>
            </w:pPr>
            <w:r>
              <w:rPr>
                <w:b/>
                <w:sz w:val="18"/>
              </w:rPr>
              <w:t>Eriliigilised andmed</w:t>
            </w:r>
          </w:p>
        </w:tc>
        <w:tc>
          <w:tcPr>
            <w:tcW w:w="4762" w:type="dxa"/>
            <w:tcMar>
              <w:top w:w="80" w:type="dxa"/>
              <w:left w:w="80" w:type="dxa"/>
              <w:bottom w:w="80" w:type="dxa"/>
              <w:right w:w="80" w:type="dxa"/>
            </w:tcMar>
          </w:tcPr>
          <w:p w14:paraId="19E53EA0" w14:textId="77777777" w:rsidR="00395D1C" w:rsidRDefault="00000000">
            <w:pPr>
              <w:spacing w:after="40"/>
            </w:pPr>
            <w:r>
              <w:rPr>
                <w:sz w:val="18"/>
              </w:rPr>
              <w:t>Lubatud ainult juhul, kui organisatsioon on selle lubanud, töötlemine on vajalik ja õiguslik alus on olemas</w:t>
            </w:r>
          </w:p>
        </w:tc>
      </w:tr>
      <w:tr w:rsidR="00395D1C" w14:paraId="1E6CA03F" w14:textId="77777777">
        <w:trPr>
          <w:jc w:val="center"/>
        </w:trPr>
        <w:tc>
          <w:tcPr>
            <w:tcW w:w="4762" w:type="dxa"/>
            <w:tcMar>
              <w:top w:w="80" w:type="dxa"/>
              <w:left w:w="80" w:type="dxa"/>
              <w:bottom w:w="80" w:type="dxa"/>
              <w:right w:w="80" w:type="dxa"/>
            </w:tcMar>
          </w:tcPr>
          <w:p w14:paraId="3F0DCAF0" w14:textId="77777777" w:rsidR="00395D1C" w:rsidRDefault="00000000">
            <w:pPr>
              <w:spacing w:after="40"/>
            </w:pPr>
            <w:r>
              <w:rPr>
                <w:b/>
                <w:sz w:val="18"/>
              </w:rPr>
              <w:t>Alltöötlejad</w:t>
            </w:r>
          </w:p>
        </w:tc>
        <w:tc>
          <w:tcPr>
            <w:tcW w:w="4762" w:type="dxa"/>
            <w:tcMar>
              <w:top w:w="80" w:type="dxa"/>
              <w:left w:w="80" w:type="dxa"/>
              <w:bottom w:w="80" w:type="dxa"/>
              <w:right w:w="80" w:type="dxa"/>
            </w:tcMar>
          </w:tcPr>
          <w:p w14:paraId="0F2F235F" w14:textId="77777777" w:rsidR="00395D1C" w:rsidRDefault="00000000">
            <w:pPr>
              <w:spacing w:after="40"/>
            </w:pPr>
            <w:r>
              <w:rPr>
                <w:sz w:val="18"/>
              </w:rPr>
              <w:t>Vastavalt SotsiaalAI ajakohasele alltöötlejate nimekirjale</w:t>
            </w:r>
          </w:p>
        </w:tc>
      </w:tr>
      <w:tr w:rsidR="00395D1C" w14:paraId="2674F44B" w14:textId="77777777">
        <w:trPr>
          <w:jc w:val="center"/>
        </w:trPr>
        <w:tc>
          <w:tcPr>
            <w:tcW w:w="4762" w:type="dxa"/>
            <w:tcMar>
              <w:top w:w="80" w:type="dxa"/>
              <w:left w:w="80" w:type="dxa"/>
              <w:bottom w:w="80" w:type="dxa"/>
              <w:right w:w="80" w:type="dxa"/>
            </w:tcMar>
          </w:tcPr>
          <w:p w14:paraId="484C5539" w14:textId="77777777" w:rsidR="00395D1C" w:rsidRDefault="00000000">
            <w:pPr>
              <w:spacing w:after="40"/>
            </w:pPr>
            <w:r>
              <w:rPr>
                <w:b/>
                <w:sz w:val="18"/>
              </w:rPr>
              <w:t>Andmete asukoht</w:t>
            </w:r>
          </w:p>
        </w:tc>
        <w:tc>
          <w:tcPr>
            <w:tcW w:w="4762" w:type="dxa"/>
            <w:tcMar>
              <w:top w:w="80" w:type="dxa"/>
              <w:left w:w="80" w:type="dxa"/>
              <w:bottom w:w="80" w:type="dxa"/>
              <w:right w:w="80" w:type="dxa"/>
            </w:tcMar>
          </w:tcPr>
          <w:p w14:paraId="336E385C" w14:textId="77777777" w:rsidR="00395D1C" w:rsidRDefault="00000000">
            <w:pPr>
              <w:spacing w:after="40"/>
            </w:pPr>
            <w:r>
              <w:rPr>
                <w:sz w:val="18"/>
              </w:rPr>
              <w:t>Põhimajutus Euroopa Majanduspiirkonnas, sealhulgas Eestis, kui pooled ei lepi kokku teisiti</w:t>
            </w:r>
          </w:p>
        </w:tc>
      </w:tr>
    </w:tbl>
    <w:p w14:paraId="6FCCB709" w14:textId="77777777" w:rsidR="00395D1C" w:rsidRDefault="00000000">
      <w:pPr>
        <w:pStyle w:val="Pealkiri1"/>
      </w:pPr>
      <w:r>
        <w:t>Lisa 2. Organisatsiooni sisemine otsus SotsiaalAI kasutamiseks</w:t>
      </w:r>
    </w:p>
    <w:p w14:paraId="1B96D3A6" w14:textId="77777777" w:rsidR="00395D1C" w:rsidRDefault="00000000">
      <w:r>
        <w:t>Organisatsioon kinnitab, et on hinnanud SotsiaalAI kasutamise vajalikkust ja lubatavust ning lubab kasutada platvormi järgmises ulatuses.</w:t>
      </w:r>
    </w:p>
    <w:p w14:paraId="0442590E" w14:textId="77777777" w:rsidR="00395D1C" w:rsidRDefault="00000000">
      <w:pPr>
        <w:spacing w:after="140"/>
      </w:pPr>
      <w:r>
        <w:t>Lubatud kasutajad: ________________________________________________</w:t>
      </w:r>
    </w:p>
    <w:p w14:paraId="005F2816" w14:textId="77777777" w:rsidR="00395D1C" w:rsidRDefault="00000000">
      <w:pPr>
        <w:spacing w:after="140"/>
      </w:pPr>
      <w:r>
        <w:t>Lubatud tööülesanded: ________________________________________________</w:t>
      </w:r>
    </w:p>
    <w:p w14:paraId="5D9177BB" w14:textId="77777777" w:rsidR="00395D1C" w:rsidRDefault="00000000">
      <w:pPr>
        <w:spacing w:after="140"/>
      </w:pPr>
      <w:r>
        <w:t>Lubatud andmekategooriad: ________________________________________________</w:t>
      </w:r>
    </w:p>
    <w:p w14:paraId="30AB336D" w14:textId="77777777" w:rsidR="00395D1C" w:rsidRDefault="00000000">
      <w:pPr>
        <w:spacing w:after="140"/>
      </w:pPr>
      <w:r>
        <w:t>Keelatud andmekategooriad: ________________________________________________</w:t>
      </w:r>
    </w:p>
    <w:p w14:paraId="32E0B371" w14:textId="77777777" w:rsidR="00395D1C" w:rsidRDefault="00000000">
      <w:pPr>
        <w:spacing w:after="140"/>
      </w:pPr>
      <w:r>
        <w:t>Kas tuvastatavad isikuandmed on lubatud: jah / ei / ainult erandjuhtudel: ________________________________________________</w:t>
      </w:r>
    </w:p>
    <w:p w14:paraId="7150BD88" w14:textId="77777777" w:rsidR="00395D1C" w:rsidRDefault="00000000">
      <w:pPr>
        <w:spacing w:after="140"/>
      </w:pPr>
      <w:r>
        <w:t>Kas eriliigilised isikuandmed on lubatud: jah / ei / ainult erandjuhtudel: ________________________________________________</w:t>
      </w:r>
    </w:p>
    <w:p w14:paraId="4183EF2F" w14:textId="77777777" w:rsidR="00395D1C" w:rsidRDefault="00000000">
      <w:pPr>
        <w:spacing w:after="140"/>
      </w:pPr>
      <w:r>
        <w:t>Täiendavad piirangud: ________________________________________________</w:t>
      </w:r>
    </w:p>
    <w:p w14:paraId="7D7BC3C0" w14:textId="77777777" w:rsidR="00395D1C" w:rsidRDefault="00000000">
      <w:pPr>
        <w:spacing w:after="140"/>
      </w:pPr>
      <w:r>
        <w:t>Vastutav isik organisatsioonis: ________________________________________________</w:t>
      </w:r>
    </w:p>
    <w:p w14:paraId="10118940" w14:textId="77777777" w:rsidR="00395D1C" w:rsidRDefault="00000000">
      <w:pPr>
        <w:spacing w:after="140"/>
      </w:pPr>
      <w:r>
        <w:t>Kuupäev: ________________________________________________</w:t>
      </w:r>
    </w:p>
    <w:p w14:paraId="0BCB1054" w14:textId="77777777" w:rsidR="00395D1C" w:rsidRDefault="00000000">
      <w:pPr>
        <w:spacing w:after="140"/>
      </w:pPr>
      <w:r>
        <w:t>Allkiri: ________________________________________________</w:t>
      </w:r>
    </w:p>
    <w:p w14:paraId="083E2336" w14:textId="77777777" w:rsidR="00395D1C" w:rsidRDefault="00000000">
      <w:pPr>
        <w:pStyle w:val="Pealkiri1"/>
      </w:pPr>
      <w:r>
        <w:lastRenderedPageBreak/>
        <w:t>Lisa 3. Alltöötlejate ja teenusepakkujate ülevaade</w:t>
      </w:r>
    </w:p>
    <w:p w14:paraId="52D9870A" w14:textId="77777777" w:rsidR="00395D1C" w:rsidRDefault="00000000">
      <w:r>
        <w:t>Täpne alltöötlejate nimekiri võib ajas muutuda. SotsiaalAI OÜ peab ajakohast nimekirja olulistest alltöötlejatest ja teeb selle organisatsioonile kättesaadavaks lepingu lisa, veebilehe või kirjaliku päringu kaudu.</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762"/>
        <w:gridCol w:w="4762"/>
      </w:tblGrid>
      <w:tr w:rsidR="00395D1C" w14:paraId="15843388" w14:textId="77777777">
        <w:trPr>
          <w:jc w:val="center"/>
        </w:trPr>
        <w:tc>
          <w:tcPr>
            <w:tcW w:w="4762" w:type="dxa"/>
            <w:shd w:val="clear" w:color="auto" w:fill="E5E7EB"/>
            <w:tcMar>
              <w:top w:w="80" w:type="dxa"/>
              <w:left w:w="80" w:type="dxa"/>
              <w:bottom w:w="80" w:type="dxa"/>
              <w:right w:w="80" w:type="dxa"/>
            </w:tcMar>
          </w:tcPr>
          <w:p w14:paraId="7E1E5BDA" w14:textId="77777777" w:rsidR="00395D1C" w:rsidRDefault="00000000">
            <w:pPr>
              <w:spacing w:after="40"/>
            </w:pPr>
            <w:r>
              <w:rPr>
                <w:b/>
                <w:sz w:val="18"/>
              </w:rPr>
              <w:t>Teenusepakkuja või teenuse liik</w:t>
            </w:r>
          </w:p>
        </w:tc>
        <w:tc>
          <w:tcPr>
            <w:tcW w:w="4762" w:type="dxa"/>
            <w:shd w:val="clear" w:color="auto" w:fill="E5E7EB"/>
            <w:tcMar>
              <w:top w:w="80" w:type="dxa"/>
              <w:left w:w="80" w:type="dxa"/>
              <w:bottom w:w="80" w:type="dxa"/>
              <w:right w:w="80" w:type="dxa"/>
            </w:tcMar>
          </w:tcPr>
          <w:p w14:paraId="6DB6B680" w14:textId="77777777" w:rsidR="00395D1C" w:rsidRDefault="00000000">
            <w:pPr>
              <w:spacing w:after="40"/>
            </w:pPr>
            <w:r>
              <w:rPr>
                <w:b/>
                <w:sz w:val="18"/>
              </w:rPr>
              <w:t>Kasutus</w:t>
            </w:r>
          </w:p>
        </w:tc>
      </w:tr>
      <w:tr w:rsidR="00395D1C" w14:paraId="602880E0" w14:textId="77777777">
        <w:trPr>
          <w:jc w:val="center"/>
        </w:trPr>
        <w:tc>
          <w:tcPr>
            <w:tcW w:w="4762" w:type="dxa"/>
            <w:tcMar>
              <w:top w:w="80" w:type="dxa"/>
              <w:left w:w="80" w:type="dxa"/>
              <w:bottom w:w="80" w:type="dxa"/>
              <w:right w:w="80" w:type="dxa"/>
            </w:tcMar>
          </w:tcPr>
          <w:p w14:paraId="0BB99298" w14:textId="77777777" w:rsidR="00395D1C" w:rsidRDefault="00000000">
            <w:pPr>
              <w:spacing w:after="40"/>
            </w:pPr>
            <w:r>
              <w:rPr>
                <w:b/>
                <w:sz w:val="18"/>
              </w:rPr>
              <w:t>OpenAI</w:t>
            </w:r>
          </w:p>
        </w:tc>
        <w:tc>
          <w:tcPr>
            <w:tcW w:w="4762" w:type="dxa"/>
            <w:tcMar>
              <w:top w:w="80" w:type="dxa"/>
              <w:left w:w="80" w:type="dxa"/>
              <w:bottom w:w="80" w:type="dxa"/>
              <w:right w:w="80" w:type="dxa"/>
            </w:tcMar>
          </w:tcPr>
          <w:p w14:paraId="69398ECF" w14:textId="77777777" w:rsidR="00395D1C" w:rsidRDefault="00000000">
            <w:pPr>
              <w:spacing w:after="40"/>
            </w:pPr>
            <w:r>
              <w:rPr>
                <w:sz w:val="18"/>
              </w:rPr>
              <w:t>vestlus, tekstiloome, dokumendianalüüs, struktureerimine, embeddingud, transkriptsioon ja/või kõnesüntees</w:t>
            </w:r>
          </w:p>
        </w:tc>
      </w:tr>
      <w:tr w:rsidR="00395D1C" w14:paraId="4ABED4D5" w14:textId="77777777">
        <w:trPr>
          <w:jc w:val="center"/>
        </w:trPr>
        <w:tc>
          <w:tcPr>
            <w:tcW w:w="4762" w:type="dxa"/>
            <w:tcMar>
              <w:top w:w="80" w:type="dxa"/>
              <w:left w:w="80" w:type="dxa"/>
              <w:bottom w:w="80" w:type="dxa"/>
              <w:right w:w="80" w:type="dxa"/>
            </w:tcMar>
          </w:tcPr>
          <w:p w14:paraId="0CE4FDE0" w14:textId="77777777" w:rsidR="00395D1C" w:rsidRDefault="00000000">
            <w:pPr>
              <w:spacing w:after="40"/>
            </w:pPr>
            <w:r>
              <w:rPr>
                <w:b/>
                <w:sz w:val="18"/>
              </w:rPr>
              <w:t>Maksekeskus / MakeCommerce</w:t>
            </w:r>
          </w:p>
        </w:tc>
        <w:tc>
          <w:tcPr>
            <w:tcW w:w="4762" w:type="dxa"/>
            <w:tcMar>
              <w:top w:w="80" w:type="dxa"/>
              <w:left w:w="80" w:type="dxa"/>
              <w:bottom w:w="80" w:type="dxa"/>
              <w:right w:w="80" w:type="dxa"/>
            </w:tcMar>
          </w:tcPr>
          <w:p w14:paraId="47EC2E73" w14:textId="77777777" w:rsidR="00395D1C" w:rsidRDefault="00000000">
            <w:pPr>
              <w:spacing w:after="40"/>
            </w:pPr>
            <w:r>
              <w:rPr>
                <w:sz w:val="18"/>
              </w:rPr>
              <w:t>maksete ja tellimuste töötlemine</w:t>
            </w:r>
          </w:p>
        </w:tc>
      </w:tr>
      <w:tr w:rsidR="00395D1C" w14:paraId="2BDF2EA1" w14:textId="77777777">
        <w:trPr>
          <w:jc w:val="center"/>
        </w:trPr>
        <w:tc>
          <w:tcPr>
            <w:tcW w:w="4762" w:type="dxa"/>
            <w:tcMar>
              <w:top w:w="80" w:type="dxa"/>
              <w:left w:w="80" w:type="dxa"/>
              <w:bottom w:w="80" w:type="dxa"/>
              <w:right w:w="80" w:type="dxa"/>
            </w:tcMar>
          </w:tcPr>
          <w:p w14:paraId="15F7CE2B" w14:textId="77777777" w:rsidR="00395D1C" w:rsidRDefault="00000000">
            <w:pPr>
              <w:spacing w:after="40"/>
            </w:pPr>
            <w:r>
              <w:rPr>
                <w:b/>
                <w:sz w:val="18"/>
              </w:rPr>
              <w:t>Google Cloud Text-to-Speech</w:t>
            </w:r>
          </w:p>
        </w:tc>
        <w:tc>
          <w:tcPr>
            <w:tcW w:w="4762" w:type="dxa"/>
            <w:tcMar>
              <w:top w:w="80" w:type="dxa"/>
              <w:left w:w="80" w:type="dxa"/>
              <w:bottom w:w="80" w:type="dxa"/>
              <w:right w:w="80" w:type="dxa"/>
            </w:tcMar>
          </w:tcPr>
          <w:p w14:paraId="5EACF27B" w14:textId="77777777" w:rsidR="00395D1C" w:rsidRDefault="00000000">
            <w:pPr>
              <w:spacing w:after="40"/>
            </w:pPr>
            <w:r>
              <w:rPr>
                <w:sz w:val="18"/>
              </w:rPr>
              <w:t>kõnesüntees, kui vastav funktsioon on kasutusel</w:t>
            </w:r>
          </w:p>
        </w:tc>
      </w:tr>
      <w:tr w:rsidR="00395D1C" w14:paraId="51F39DAC" w14:textId="77777777">
        <w:trPr>
          <w:jc w:val="center"/>
        </w:trPr>
        <w:tc>
          <w:tcPr>
            <w:tcW w:w="4762" w:type="dxa"/>
            <w:tcMar>
              <w:top w:w="80" w:type="dxa"/>
              <w:left w:w="80" w:type="dxa"/>
              <w:bottom w:w="80" w:type="dxa"/>
              <w:right w:w="80" w:type="dxa"/>
            </w:tcMar>
          </w:tcPr>
          <w:p w14:paraId="2C0C9714" w14:textId="77777777" w:rsidR="00395D1C" w:rsidRDefault="00000000">
            <w:pPr>
              <w:spacing w:after="40"/>
            </w:pPr>
            <w:r>
              <w:rPr>
                <w:b/>
                <w:sz w:val="18"/>
              </w:rPr>
              <w:t>E-posti teenusepakkuja</w:t>
            </w:r>
          </w:p>
        </w:tc>
        <w:tc>
          <w:tcPr>
            <w:tcW w:w="4762" w:type="dxa"/>
            <w:tcMar>
              <w:top w:w="80" w:type="dxa"/>
              <w:left w:w="80" w:type="dxa"/>
              <w:bottom w:w="80" w:type="dxa"/>
              <w:right w:w="80" w:type="dxa"/>
            </w:tcMar>
          </w:tcPr>
          <w:p w14:paraId="7A0CA3C4" w14:textId="77777777" w:rsidR="00395D1C" w:rsidRDefault="00000000">
            <w:pPr>
              <w:spacing w:after="40"/>
            </w:pPr>
            <w:r>
              <w:rPr>
                <w:sz w:val="18"/>
              </w:rPr>
              <w:t>konto, kinnituste, kutsete ja teenuseteadete saatmine</w:t>
            </w:r>
          </w:p>
        </w:tc>
      </w:tr>
      <w:tr w:rsidR="00395D1C" w14:paraId="5512CF4C" w14:textId="77777777">
        <w:trPr>
          <w:jc w:val="center"/>
        </w:trPr>
        <w:tc>
          <w:tcPr>
            <w:tcW w:w="4762" w:type="dxa"/>
            <w:tcMar>
              <w:top w:w="80" w:type="dxa"/>
              <w:left w:w="80" w:type="dxa"/>
              <w:bottom w:w="80" w:type="dxa"/>
              <w:right w:w="80" w:type="dxa"/>
            </w:tcMar>
          </w:tcPr>
          <w:p w14:paraId="09F4B8E9" w14:textId="77777777" w:rsidR="00395D1C" w:rsidRDefault="00000000">
            <w:pPr>
              <w:spacing w:after="40"/>
            </w:pPr>
            <w:r>
              <w:rPr>
                <w:b/>
                <w:sz w:val="18"/>
              </w:rPr>
              <w:t>Andmebaasi- ja serveritaristu</w:t>
            </w:r>
          </w:p>
        </w:tc>
        <w:tc>
          <w:tcPr>
            <w:tcW w:w="4762" w:type="dxa"/>
            <w:tcMar>
              <w:top w:w="80" w:type="dxa"/>
              <w:left w:w="80" w:type="dxa"/>
              <w:bottom w:w="80" w:type="dxa"/>
              <w:right w:w="80" w:type="dxa"/>
            </w:tcMar>
          </w:tcPr>
          <w:p w14:paraId="0C668BEE" w14:textId="77777777" w:rsidR="00395D1C" w:rsidRDefault="00000000">
            <w:pPr>
              <w:spacing w:after="40"/>
            </w:pPr>
            <w:r>
              <w:rPr>
                <w:sz w:val="18"/>
              </w:rPr>
              <w:t>platvormi andmete hoidmine ja teenuse toimimine</w:t>
            </w:r>
          </w:p>
        </w:tc>
      </w:tr>
      <w:tr w:rsidR="00395D1C" w14:paraId="3DB60762" w14:textId="77777777">
        <w:trPr>
          <w:jc w:val="center"/>
        </w:trPr>
        <w:tc>
          <w:tcPr>
            <w:tcW w:w="4762" w:type="dxa"/>
            <w:tcMar>
              <w:top w:w="80" w:type="dxa"/>
              <w:left w:w="80" w:type="dxa"/>
              <w:bottom w:w="80" w:type="dxa"/>
              <w:right w:w="80" w:type="dxa"/>
            </w:tcMar>
          </w:tcPr>
          <w:p w14:paraId="4DA78C65" w14:textId="77777777" w:rsidR="00395D1C" w:rsidRDefault="00000000">
            <w:pPr>
              <w:spacing w:after="40"/>
            </w:pPr>
            <w:r>
              <w:rPr>
                <w:b/>
                <w:sz w:val="18"/>
              </w:rPr>
              <w:t>Redis või muu sõnumivahenduse teenus</w:t>
            </w:r>
          </w:p>
        </w:tc>
        <w:tc>
          <w:tcPr>
            <w:tcW w:w="4762" w:type="dxa"/>
            <w:tcMar>
              <w:top w:w="80" w:type="dxa"/>
              <w:left w:w="80" w:type="dxa"/>
              <w:bottom w:w="80" w:type="dxa"/>
              <w:right w:w="80" w:type="dxa"/>
            </w:tcMar>
          </w:tcPr>
          <w:p w14:paraId="2FC1ED36" w14:textId="77777777" w:rsidR="00395D1C" w:rsidRDefault="00000000">
            <w:pPr>
              <w:spacing w:after="40"/>
            </w:pPr>
            <w:r>
              <w:rPr>
                <w:sz w:val="18"/>
              </w:rPr>
              <w:t>ruumide, reaalajas sündmuste või tehniliste töövoogude käitamine, kui kasutusel</w:t>
            </w:r>
          </w:p>
        </w:tc>
      </w:tr>
      <w:tr w:rsidR="00395D1C" w14:paraId="561CFF92" w14:textId="77777777">
        <w:trPr>
          <w:jc w:val="center"/>
        </w:trPr>
        <w:tc>
          <w:tcPr>
            <w:tcW w:w="4762" w:type="dxa"/>
            <w:tcMar>
              <w:top w:w="80" w:type="dxa"/>
              <w:left w:w="80" w:type="dxa"/>
              <w:bottom w:w="80" w:type="dxa"/>
              <w:right w:w="80" w:type="dxa"/>
            </w:tcMar>
          </w:tcPr>
          <w:p w14:paraId="0B46217B" w14:textId="77777777" w:rsidR="00395D1C" w:rsidRDefault="00000000">
            <w:pPr>
              <w:spacing w:after="40"/>
            </w:pPr>
            <w:r>
              <w:rPr>
                <w:b/>
                <w:sz w:val="18"/>
              </w:rPr>
              <w:t>Chroma / RAG teenus</w:t>
            </w:r>
          </w:p>
        </w:tc>
        <w:tc>
          <w:tcPr>
            <w:tcW w:w="4762" w:type="dxa"/>
            <w:tcMar>
              <w:top w:w="80" w:type="dxa"/>
              <w:left w:w="80" w:type="dxa"/>
              <w:bottom w:w="80" w:type="dxa"/>
              <w:right w:w="80" w:type="dxa"/>
            </w:tcMar>
          </w:tcPr>
          <w:p w14:paraId="1C7F2E39" w14:textId="77777777" w:rsidR="00395D1C" w:rsidRDefault="00000000">
            <w:pPr>
              <w:spacing w:after="40"/>
            </w:pPr>
            <w:r>
              <w:rPr>
                <w:sz w:val="18"/>
              </w:rPr>
              <w:t>otsingu, vektorindeksi ja teadmistebaasi käitamine</w:t>
            </w:r>
          </w:p>
        </w:tc>
      </w:tr>
      <w:tr w:rsidR="00395D1C" w14:paraId="0F8F5758" w14:textId="77777777">
        <w:trPr>
          <w:jc w:val="center"/>
        </w:trPr>
        <w:tc>
          <w:tcPr>
            <w:tcW w:w="4762" w:type="dxa"/>
            <w:tcMar>
              <w:top w:w="80" w:type="dxa"/>
              <w:left w:w="80" w:type="dxa"/>
              <w:bottom w:w="80" w:type="dxa"/>
              <w:right w:w="80" w:type="dxa"/>
            </w:tcMar>
          </w:tcPr>
          <w:p w14:paraId="31856D17" w14:textId="77777777" w:rsidR="00395D1C" w:rsidRDefault="00000000">
            <w:pPr>
              <w:spacing w:after="40"/>
            </w:pPr>
            <w:r>
              <w:rPr>
                <w:b/>
                <w:sz w:val="18"/>
              </w:rPr>
              <w:t>Nominatim / OpenStreetMap</w:t>
            </w:r>
          </w:p>
        </w:tc>
        <w:tc>
          <w:tcPr>
            <w:tcW w:w="4762" w:type="dxa"/>
            <w:tcMar>
              <w:top w:w="80" w:type="dxa"/>
              <w:left w:w="80" w:type="dxa"/>
              <w:bottom w:w="80" w:type="dxa"/>
              <w:right w:w="80" w:type="dxa"/>
            </w:tcMar>
          </w:tcPr>
          <w:p w14:paraId="66B6D828" w14:textId="77777777" w:rsidR="00395D1C" w:rsidRDefault="00000000">
            <w:pPr>
              <w:spacing w:after="40"/>
            </w:pPr>
            <w:r>
              <w:rPr>
                <w:sz w:val="18"/>
              </w:rPr>
              <w:t>asukohaotsing abisoovide või abipakkumiste töövoos, kui kasutusel</w:t>
            </w:r>
          </w:p>
        </w:tc>
      </w:tr>
      <w:tr w:rsidR="00395D1C" w14:paraId="7FCA284F" w14:textId="77777777">
        <w:trPr>
          <w:jc w:val="center"/>
        </w:trPr>
        <w:tc>
          <w:tcPr>
            <w:tcW w:w="4762" w:type="dxa"/>
            <w:tcMar>
              <w:top w:w="80" w:type="dxa"/>
              <w:left w:w="80" w:type="dxa"/>
              <w:bottom w:w="80" w:type="dxa"/>
              <w:right w:w="80" w:type="dxa"/>
            </w:tcMar>
          </w:tcPr>
          <w:p w14:paraId="09167229" w14:textId="77777777" w:rsidR="00395D1C" w:rsidRDefault="00000000">
            <w:pPr>
              <w:spacing w:after="40"/>
            </w:pPr>
            <w:r>
              <w:rPr>
                <w:b/>
                <w:sz w:val="18"/>
              </w:rPr>
              <w:t>Zone Media OÜ / VPS-taristu</w:t>
            </w:r>
          </w:p>
        </w:tc>
        <w:tc>
          <w:tcPr>
            <w:tcW w:w="4762" w:type="dxa"/>
            <w:tcMar>
              <w:top w:w="80" w:type="dxa"/>
              <w:left w:w="80" w:type="dxa"/>
              <w:bottom w:w="80" w:type="dxa"/>
              <w:right w:w="80" w:type="dxa"/>
            </w:tcMar>
          </w:tcPr>
          <w:p w14:paraId="3D26424C" w14:textId="77777777" w:rsidR="00395D1C" w:rsidRDefault="00000000">
            <w:pPr>
              <w:spacing w:after="40"/>
            </w:pPr>
            <w:r>
              <w:rPr>
                <w:sz w:val="18"/>
              </w:rPr>
              <w:t>platvormi majutus ja serveritaristu, kui see on konkreetse keskkonna teenusepakkuja</w:t>
            </w:r>
          </w:p>
        </w:tc>
      </w:tr>
    </w:tbl>
    <w:p w14:paraId="09796294" w14:textId="77777777" w:rsidR="00395D1C" w:rsidRDefault="00000000">
      <w:pPr>
        <w:pStyle w:val="Pealkiri1"/>
      </w:pPr>
      <w:r>
        <w:t>Lisa 4. Tehniliste ja korralduslike meetmete kokkuvõte</w:t>
      </w:r>
    </w:p>
    <w:p w14:paraId="10C76F42" w14:textId="77777777" w:rsidR="00395D1C" w:rsidRDefault="00000000">
      <w:r>
        <w:t>SotsiaalAI rakendab andmete kaitseks tehnilisi ja korralduslikke meetmeid, mis võivad hõlmata muu hulgas järgmist:</w:t>
      </w:r>
    </w:p>
    <w:p w14:paraId="4E03DFE3" w14:textId="77777777" w:rsidR="00395D1C" w:rsidRDefault="00000000">
      <w:r>
        <w:t>Täpsem tehniliste ja korralduslike turvameetmete kirjeldus on esitatud dokumendis „SotsiaalAI turvalisuse kirjeldus” või selle kliendile kättesaadavaks tehtud versioonis.</w:t>
      </w:r>
    </w:p>
    <w:p w14:paraId="05B0E80D" w14:textId="77777777" w:rsidR="00395D1C" w:rsidRDefault="00000000">
      <w:pPr>
        <w:spacing w:after="40" w:line="254" w:lineRule="auto"/>
        <w:ind w:left="312" w:hanging="255"/>
      </w:pPr>
      <w:r>
        <w:t>1. turvalised ühendused;</w:t>
      </w:r>
    </w:p>
    <w:p w14:paraId="6EC2F35E" w14:textId="77777777" w:rsidR="00395D1C" w:rsidRDefault="00000000">
      <w:pPr>
        <w:spacing w:after="40" w:line="254" w:lineRule="auto"/>
        <w:ind w:left="312" w:hanging="255"/>
      </w:pPr>
      <w:r>
        <w:t>2. kasutajate autentimine;</w:t>
      </w:r>
    </w:p>
    <w:p w14:paraId="47FF4347" w14:textId="77777777" w:rsidR="00395D1C" w:rsidRDefault="00000000">
      <w:pPr>
        <w:spacing w:after="40" w:line="254" w:lineRule="auto"/>
        <w:ind w:left="312" w:hanging="255"/>
      </w:pPr>
      <w:r>
        <w:t>3. rollipõhine ligipääs;</w:t>
      </w:r>
    </w:p>
    <w:p w14:paraId="26C4C473" w14:textId="77777777" w:rsidR="00395D1C" w:rsidRDefault="00000000">
      <w:pPr>
        <w:spacing w:after="40" w:line="254" w:lineRule="auto"/>
        <w:ind w:left="312" w:hanging="255"/>
      </w:pPr>
      <w:r>
        <w:t>4. kasutajakonto ja sessioonide haldus;</w:t>
      </w:r>
    </w:p>
    <w:p w14:paraId="65B13875" w14:textId="77777777" w:rsidR="00395D1C" w:rsidRDefault="00000000">
      <w:pPr>
        <w:spacing w:after="40" w:line="254" w:lineRule="auto"/>
        <w:ind w:left="312" w:hanging="255"/>
      </w:pPr>
      <w:r>
        <w:t>5. failide ligipääsu piiramine;</w:t>
      </w:r>
    </w:p>
    <w:p w14:paraId="5ACFC1AF" w14:textId="77777777" w:rsidR="00395D1C" w:rsidRDefault="00000000">
      <w:pPr>
        <w:spacing w:after="40" w:line="254" w:lineRule="auto"/>
        <w:ind w:left="312" w:hanging="255"/>
      </w:pPr>
      <w:r>
        <w:t>6. serveri- ja rakendustaseme kaitsemeetmed;</w:t>
      </w:r>
    </w:p>
    <w:p w14:paraId="6F4646F7" w14:textId="77777777" w:rsidR="00395D1C" w:rsidRDefault="00000000">
      <w:pPr>
        <w:spacing w:after="40" w:line="254" w:lineRule="auto"/>
        <w:ind w:left="312" w:hanging="255"/>
      </w:pPr>
      <w:r>
        <w:t>7. logide andmeminimeerimine;</w:t>
      </w:r>
    </w:p>
    <w:p w14:paraId="761D5D40" w14:textId="77777777" w:rsidR="00395D1C" w:rsidRDefault="00000000">
      <w:pPr>
        <w:spacing w:after="40" w:line="254" w:lineRule="auto"/>
        <w:ind w:left="312" w:hanging="255"/>
      </w:pPr>
      <w:r>
        <w:t>8. tehniline auditijälg oluliste andmetoimingute kohta;</w:t>
      </w:r>
    </w:p>
    <w:p w14:paraId="5F8F5343" w14:textId="77777777" w:rsidR="00395D1C" w:rsidRDefault="00000000">
      <w:pPr>
        <w:spacing w:after="40" w:line="254" w:lineRule="auto"/>
        <w:ind w:left="312" w:hanging="255"/>
      </w:pPr>
      <w:r>
        <w:t>9. kustutustööde register failide ja RAG- või indeksiandmete järelkäsitlemiseks;</w:t>
      </w:r>
    </w:p>
    <w:p w14:paraId="187A2AA7" w14:textId="77777777" w:rsidR="00395D1C" w:rsidRDefault="00000000">
      <w:pPr>
        <w:spacing w:after="40" w:line="254" w:lineRule="auto"/>
        <w:ind w:left="312" w:hanging="255"/>
      </w:pPr>
      <w:r>
        <w:t>10. varundamine ja taastamine;</w:t>
      </w:r>
    </w:p>
    <w:p w14:paraId="21C2FF11" w14:textId="77777777" w:rsidR="00395D1C" w:rsidRDefault="00000000">
      <w:pPr>
        <w:spacing w:after="40" w:line="254" w:lineRule="auto"/>
        <w:ind w:left="312" w:hanging="255"/>
      </w:pPr>
      <w:r>
        <w:t>11. tarkvara uuendamine ja haavatavuste haldus;</w:t>
      </w:r>
    </w:p>
    <w:p w14:paraId="50C00412" w14:textId="77777777" w:rsidR="00395D1C" w:rsidRDefault="00000000">
      <w:pPr>
        <w:spacing w:after="40" w:line="254" w:lineRule="auto"/>
        <w:ind w:left="312" w:hanging="255"/>
      </w:pPr>
      <w:r>
        <w:t>12. rikkumiste käsitlemise kord;</w:t>
      </w:r>
    </w:p>
    <w:p w14:paraId="7168F8A8" w14:textId="77777777" w:rsidR="00395D1C" w:rsidRDefault="00000000">
      <w:pPr>
        <w:spacing w:after="40" w:line="254" w:lineRule="auto"/>
        <w:ind w:left="312" w:hanging="255"/>
      </w:pPr>
      <w:r>
        <w:t>13. säilitustähtaegade ja kustutamise reeglid;</w:t>
      </w:r>
    </w:p>
    <w:p w14:paraId="6318483B" w14:textId="77777777" w:rsidR="00395D1C" w:rsidRDefault="00000000">
      <w:pPr>
        <w:spacing w:after="40" w:line="254" w:lineRule="auto"/>
        <w:ind w:left="312" w:hanging="255"/>
      </w:pPr>
      <w:r>
        <w:t>14. ligipääsu piiramine töövajaduse alusel;</w:t>
      </w:r>
    </w:p>
    <w:p w14:paraId="3597DB5F" w14:textId="77777777" w:rsidR="00395D1C" w:rsidRDefault="00000000">
      <w:pPr>
        <w:spacing w:after="40" w:line="254" w:lineRule="auto"/>
        <w:ind w:left="312" w:hanging="255"/>
      </w:pPr>
      <w:r>
        <w:t>15. konfidentsiaalsuskohustused andmetega kokku puutuvatele isikutele.</w:t>
      </w:r>
    </w:p>
    <w:p w14:paraId="1DC7A07C" w14:textId="77777777" w:rsidR="00395D1C" w:rsidRDefault="00000000">
      <w:r>
        <w:br w:type="page"/>
      </w:r>
    </w:p>
    <w:p w14:paraId="0E6467C7" w14:textId="77777777" w:rsidR="00395D1C" w:rsidRDefault="00000000">
      <w:pPr>
        <w:pStyle w:val="Pealkiri1"/>
      </w:pPr>
      <w:r>
        <w:lastRenderedPageBreak/>
        <w:t>Lisa 5. Säilitamise ja kustutamise kokkuvõte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762"/>
        <w:gridCol w:w="4762"/>
      </w:tblGrid>
      <w:tr w:rsidR="00395D1C" w14:paraId="5D42D430" w14:textId="77777777">
        <w:trPr>
          <w:jc w:val="center"/>
        </w:trPr>
        <w:tc>
          <w:tcPr>
            <w:tcW w:w="4762" w:type="dxa"/>
            <w:shd w:val="clear" w:color="auto" w:fill="E5E7EB"/>
            <w:tcMar>
              <w:top w:w="80" w:type="dxa"/>
              <w:left w:w="80" w:type="dxa"/>
              <w:bottom w:w="80" w:type="dxa"/>
              <w:right w:w="80" w:type="dxa"/>
            </w:tcMar>
          </w:tcPr>
          <w:p w14:paraId="3CEDEFA5" w14:textId="77777777" w:rsidR="00395D1C" w:rsidRDefault="00000000">
            <w:pPr>
              <w:spacing w:after="40"/>
            </w:pPr>
            <w:r>
              <w:rPr>
                <w:b/>
                <w:sz w:val="18"/>
              </w:rPr>
              <w:t>Andmekategooria</w:t>
            </w:r>
          </w:p>
        </w:tc>
        <w:tc>
          <w:tcPr>
            <w:tcW w:w="4762" w:type="dxa"/>
            <w:shd w:val="clear" w:color="auto" w:fill="E5E7EB"/>
            <w:tcMar>
              <w:top w:w="80" w:type="dxa"/>
              <w:left w:w="80" w:type="dxa"/>
              <w:bottom w:w="80" w:type="dxa"/>
              <w:right w:w="80" w:type="dxa"/>
            </w:tcMar>
          </w:tcPr>
          <w:p w14:paraId="0F0F692E" w14:textId="77777777" w:rsidR="00395D1C" w:rsidRDefault="00000000">
            <w:pPr>
              <w:spacing w:after="40"/>
            </w:pPr>
            <w:r>
              <w:rPr>
                <w:b/>
                <w:sz w:val="18"/>
              </w:rPr>
              <w:t>Säilitamise põhimõte</w:t>
            </w:r>
          </w:p>
        </w:tc>
      </w:tr>
      <w:tr w:rsidR="00395D1C" w14:paraId="6F5C9BC9" w14:textId="77777777">
        <w:trPr>
          <w:jc w:val="center"/>
        </w:trPr>
        <w:tc>
          <w:tcPr>
            <w:tcW w:w="4762" w:type="dxa"/>
            <w:tcMar>
              <w:top w:w="80" w:type="dxa"/>
              <w:left w:w="80" w:type="dxa"/>
              <w:bottom w:w="80" w:type="dxa"/>
              <w:right w:w="80" w:type="dxa"/>
            </w:tcMar>
          </w:tcPr>
          <w:p w14:paraId="67D32467" w14:textId="77777777" w:rsidR="00395D1C" w:rsidRDefault="00000000">
            <w:pPr>
              <w:spacing w:after="40"/>
            </w:pPr>
            <w:r>
              <w:rPr>
                <w:b/>
                <w:sz w:val="18"/>
              </w:rPr>
              <w:t>Vestlused ja üldised tööandmed</w:t>
            </w:r>
          </w:p>
        </w:tc>
        <w:tc>
          <w:tcPr>
            <w:tcW w:w="4762" w:type="dxa"/>
            <w:tcMar>
              <w:top w:w="80" w:type="dxa"/>
              <w:left w:w="80" w:type="dxa"/>
              <w:bottom w:w="80" w:type="dxa"/>
              <w:right w:w="80" w:type="dxa"/>
            </w:tcMar>
          </w:tcPr>
          <w:p w14:paraId="2A2883FF" w14:textId="77777777" w:rsidR="00395D1C" w:rsidRDefault="00000000">
            <w:pPr>
              <w:spacing w:after="40"/>
            </w:pPr>
            <w:r>
              <w:rPr>
                <w:sz w:val="18"/>
              </w:rPr>
              <w:t>vaikimisi kuni 90 päeva, kui teenuse seadistustes või poolte kokkuleppes ei ole määratud teisiti</w:t>
            </w:r>
          </w:p>
        </w:tc>
      </w:tr>
      <w:tr w:rsidR="00395D1C" w14:paraId="24E6B118" w14:textId="77777777">
        <w:trPr>
          <w:jc w:val="center"/>
        </w:trPr>
        <w:tc>
          <w:tcPr>
            <w:tcW w:w="4762" w:type="dxa"/>
            <w:tcMar>
              <w:top w:w="80" w:type="dxa"/>
              <w:left w:w="80" w:type="dxa"/>
              <w:bottom w:w="80" w:type="dxa"/>
              <w:right w:w="80" w:type="dxa"/>
            </w:tcMar>
          </w:tcPr>
          <w:p w14:paraId="4ED1592B" w14:textId="77777777" w:rsidR="00395D1C" w:rsidRDefault="00000000">
            <w:pPr>
              <w:spacing w:after="40"/>
            </w:pPr>
            <w:r>
              <w:rPr>
                <w:b/>
                <w:sz w:val="18"/>
              </w:rPr>
              <w:t>Kustutatud vestlused</w:t>
            </w:r>
          </w:p>
        </w:tc>
        <w:tc>
          <w:tcPr>
            <w:tcW w:w="4762" w:type="dxa"/>
            <w:tcMar>
              <w:top w:w="80" w:type="dxa"/>
              <w:left w:w="80" w:type="dxa"/>
              <w:bottom w:w="80" w:type="dxa"/>
              <w:right w:w="80" w:type="dxa"/>
            </w:tcMar>
          </w:tcPr>
          <w:p w14:paraId="505696DE" w14:textId="77777777" w:rsidR="00395D1C" w:rsidRDefault="00000000">
            <w:pPr>
              <w:spacing w:after="40"/>
            </w:pPr>
            <w:r>
              <w:rPr>
                <w:sz w:val="18"/>
              </w:rPr>
              <w:t>eemaldatakse kasutaja tavavaatest või muudetakse kasutajale kättesaamatuks vastavalt konkreetse töövoo tehnilisele loogikale ning eemaldatakse lõplikult retention- või cleanup-protsessi käigus</w:t>
            </w:r>
          </w:p>
        </w:tc>
      </w:tr>
      <w:tr w:rsidR="00395D1C" w14:paraId="1AF119CE" w14:textId="77777777">
        <w:trPr>
          <w:jc w:val="center"/>
        </w:trPr>
        <w:tc>
          <w:tcPr>
            <w:tcW w:w="4762" w:type="dxa"/>
            <w:tcMar>
              <w:top w:w="80" w:type="dxa"/>
              <w:left w:w="80" w:type="dxa"/>
              <w:bottom w:w="80" w:type="dxa"/>
              <w:right w:w="80" w:type="dxa"/>
            </w:tcMar>
          </w:tcPr>
          <w:p w14:paraId="4124B585" w14:textId="77777777" w:rsidR="00395D1C" w:rsidRDefault="00000000">
            <w:pPr>
              <w:spacing w:after="40"/>
            </w:pPr>
            <w:r>
              <w:rPr>
                <w:b/>
                <w:sz w:val="18"/>
              </w:rPr>
              <w:t>Kasutaja dokumendid ja failid</w:t>
            </w:r>
          </w:p>
        </w:tc>
        <w:tc>
          <w:tcPr>
            <w:tcW w:w="4762" w:type="dxa"/>
            <w:tcMar>
              <w:top w:w="80" w:type="dxa"/>
              <w:left w:w="80" w:type="dxa"/>
              <w:bottom w:w="80" w:type="dxa"/>
              <w:right w:w="80" w:type="dxa"/>
            </w:tcMar>
          </w:tcPr>
          <w:p w14:paraId="385473F4" w14:textId="77777777" w:rsidR="00395D1C" w:rsidRDefault="00000000">
            <w:pPr>
              <w:spacing w:after="40"/>
            </w:pPr>
            <w:r>
              <w:rPr>
                <w:sz w:val="18"/>
              </w:rPr>
              <w:t>säilitatakse teenuse kasutamise ajal või kuni kasutaja need kustutab; kustutamisel eemaldatakse aktiivne fail ja andmebaasikirje</w:t>
            </w:r>
          </w:p>
        </w:tc>
      </w:tr>
      <w:tr w:rsidR="00395D1C" w14:paraId="45B94AEE" w14:textId="77777777">
        <w:trPr>
          <w:jc w:val="center"/>
        </w:trPr>
        <w:tc>
          <w:tcPr>
            <w:tcW w:w="4762" w:type="dxa"/>
            <w:tcMar>
              <w:top w:w="80" w:type="dxa"/>
              <w:left w:w="80" w:type="dxa"/>
              <w:bottom w:w="80" w:type="dxa"/>
              <w:right w:w="80" w:type="dxa"/>
            </w:tcMar>
          </w:tcPr>
          <w:p w14:paraId="2E77B639" w14:textId="77777777" w:rsidR="00395D1C" w:rsidRDefault="00000000">
            <w:pPr>
              <w:spacing w:after="40"/>
            </w:pPr>
            <w:r>
              <w:rPr>
                <w:b/>
                <w:sz w:val="18"/>
              </w:rPr>
              <w:t>RAG- ja vektorindeksi andmed</w:t>
            </w:r>
          </w:p>
        </w:tc>
        <w:tc>
          <w:tcPr>
            <w:tcW w:w="4762" w:type="dxa"/>
            <w:tcMar>
              <w:top w:w="80" w:type="dxa"/>
              <w:left w:w="80" w:type="dxa"/>
              <w:bottom w:w="80" w:type="dxa"/>
              <w:right w:w="80" w:type="dxa"/>
            </w:tcMar>
          </w:tcPr>
          <w:p w14:paraId="41968000" w14:textId="77777777" w:rsidR="00395D1C" w:rsidRDefault="00000000">
            <w:pPr>
              <w:spacing w:after="40"/>
            </w:pPr>
            <w:r>
              <w:rPr>
                <w:sz w:val="18"/>
              </w:rPr>
              <w:t>dokumendi kustutamisel käivitatakse seotud RAG- või indeksiandmete kustutamine, kui vastav funktsioon on sisse lülitatud; ebaõnnestumise korral jääb kustutustöö jälg</w:t>
            </w:r>
          </w:p>
        </w:tc>
      </w:tr>
      <w:tr w:rsidR="00395D1C" w14:paraId="10DE9C9A" w14:textId="77777777">
        <w:trPr>
          <w:jc w:val="center"/>
        </w:trPr>
        <w:tc>
          <w:tcPr>
            <w:tcW w:w="4762" w:type="dxa"/>
            <w:tcMar>
              <w:top w:w="80" w:type="dxa"/>
              <w:left w:w="80" w:type="dxa"/>
              <w:bottom w:w="80" w:type="dxa"/>
              <w:right w:w="80" w:type="dxa"/>
            </w:tcMar>
          </w:tcPr>
          <w:p w14:paraId="707C5883" w14:textId="77777777" w:rsidR="00395D1C" w:rsidRDefault="00000000">
            <w:pPr>
              <w:spacing w:after="40"/>
            </w:pPr>
            <w:r>
              <w:rPr>
                <w:b/>
                <w:sz w:val="18"/>
              </w:rPr>
              <w:t>Tehnilised ja kasutuslogid</w:t>
            </w:r>
          </w:p>
        </w:tc>
        <w:tc>
          <w:tcPr>
            <w:tcW w:w="4762" w:type="dxa"/>
            <w:tcMar>
              <w:top w:w="80" w:type="dxa"/>
              <w:left w:w="80" w:type="dxa"/>
              <w:bottom w:w="80" w:type="dxa"/>
              <w:right w:w="80" w:type="dxa"/>
            </w:tcMar>
          </w:tcPr>
          <w:p w14:paraId="6D5C8170" w14:textId="77777777" w:rsidR="00395D1C" w:rsidRDefault="00000000">
            <w:pPr>
              <w:spacing w:after="40"/>
            </w:pPr>
            <w:r>
              <w:rPr>
                <w:sz w:val="18"/>
              </w:rPr>
              <w:t>vaikimisi kuni 90 päeva, kui turvaintsident, veaotsing või õigusnõue ei eelda pikemat säilitamist</w:t>
            </w:r>
          </w:p>
        </w:tc>
      </w:tr>
      <w:tr w:rsidR="00395D1C" w14:paraId="5C5C29CD" w14:textId="77777777">
        <w:trPr>
          <w:jc w:val="center"/>
        </w:trPr>
        <w:tc>
          <w:tcPr>
            <w:tcW w:w="4762" w:type="dxa"/>
            <w:tcMar>
              <w:top w:w="80" w:type="dxa"/>
              <w:left w:w="80" w:type="dxa"/>
              <w:bottom w:w="80" w:type="dxa"/>
              <w:right w:w="80" w:type="dxa"/>
            </w:tcMar>
          </w:tcPr>
          <w:p w14:paraId="472A7D9C" w14:textId="77777777" w:rsidR="00395D1C" w:rsidRDefault="00000000">
            <w:pPr>
              <w:spacing w:after="40"/>
            </w:pPr>
            <w:r>
              <w:rPr>
                <w:b/>
                <w:sz w:val="18"/>
              </w:rPr>
              <w:t>Makseteenuse toorvastused</w:t>
            </w:r>
          </w:p>
        </w:tc>
        <w:tc>
          <w:tcPr>
            <w:tcW w:w="4762" w:type="dxa"/>
            <w:tcMar>
              <w:top w:w="80" w:type="dxa"/>
              <w:left w:w="80" w:type="dxa"/>
              <w:bottom w:w="80" w:type="dxa"/>
              <w:right w:w="80" w:type="dxa"/>
            </w:tcMar>
          </w:tcPr>
          <w:p w14:paraId="4421B651" w14:textId="77777777" w:rsidR="00395D1C" w:rsidRDefault="00000000">
            <w:pPr>
              <w:spacing w:after="40"/>
            </w:pPr>
            <w:r>
              <w:rPr>
                <w:sz w:val="18"/>
              </w:rPr>
              <w:t>vaikimisi kuni 90 päeva</w:t>
            </w:r>
          </w:p>
        </w:tc>
      </w:tr>
      <w:tr w:rsidR="00395D1C" w14:paraId="4227AB44" w14:textId="77777777">
        <w:trPr>
          <w:jc w:val="center"/>
        </w:trPr>
        <w:tc>
          <w:tcPr>
            <w:tcW w:w="4762" w:type="dxa"/>
            <w:tcMar>
              <w:top w:w="80" w:type="dxa"/>
              <w:left w:w="80" w:type="dxa"/>
              <w:bottom w:w="80" w:type="dxa"/>
              <w:right w:w="80" w:type="dxa"/>
            </w:tcMar>
          </w:tcPr>
          <w:p w14:paraId="56BC7849" w14:textId="77777777" w:rsidR="00395D1C" w:rsidRDefault="00000000">
            <w:pPr>
              <w:spacing w:after="40"/>
            </w:pPr>
            <w:r>
              <w:rPr>
                <w:b/>
                <w:sz w:val="18"/>
              </w:rPr>
              <w:t>Makse- ja arveldusandmed</w:t>
            </w:r>
          </w:p>
        </w:tc>
        <w:tc>
          <w:tcPr>
            <w:tcW w:w="4762" w:type="dxa"/>
            <w:tcMar>
              <w:top w:w="80" w:type="dxa"/>
              <w:left w:w="80" w:type="dxa"/>
              <w:bottom w:w="80" w:type="dxa"/>
              <w:right w:w="80" w:type="dxa"/>
            </w:tcMar>
          </w:tcPr>
          <w:p w14:paraId="175F680E" w14:textId="77777777" w:rsidR="00395D1C" w:rsidRDefault="00000000">
            <w:pPr>
              <w:spacing w:after="40"/>
            </w:pPr>
            <w:r>
              <w:rPr>
                <w:sz w:val="18"/>
              </w:rPr>
              <w:t>kuni 7 aastat ehk 2555 päeva või muu raamatupidamis- ja õigusnõuetest tulenev tähtaeg</w:t>
            </w:r>
          </w:p>
        </w:tc>
      </w:tr>
      <w:tr w:rsidR="00395D1C" w14:paraId="27068FDA" w14:textId="77777777">
        <w:trPr>
          <w:jc w:val="center"/>
        </w:trPr>
        <w:tc>
          <w:tcPr>
            <w:tcW w:w="4762" w:type="dxa"/>
            <w:tcMar>
              <w:top w:w="80" w:type="dxa"/>
              <w:left w:w="80" w:type="dxa"/>
              <w:bottom w:w="80" w:type="dxa"/>
              <w:right w:w="80" w:type="dxa"/>
            </w:tcMar>
          </w:tcPr>
          <w:p w14:paraId="06E222CD" w14:textId="77777777" w:rsidR="00395D1C" w:rsidRDefault="00000000">
            <w:pPr>
              <w:spacing w:after="40"/>
            </w:pPr>
            <w:r>
              <w:rPr>
                <w:b/>
                <w:sz w:val="18"/>
              </w:rPr>
              <w:t>Varukoopiad</w:t>
            </w:r>
          </w:p>
        </w:tc>
        <w:tc>
          <w:tcPr>
            <w:tcW w:w="4762" w:type="dxa"/>
            <w:tcMar>
              <w:top w:w="80" w:type="dxa"/>
              <w:left w:w="80" w:type="dxa"/>
              <w:bottom w:w="80" w:type="dxa"/>
              <w:right w:w="80" w:type="dxa"/>
            </w:tcMar>
          </w:tcPr>
          <w:p w14:paraId="2C5DD6CF" w14:textId="77777777" w:rsidR="00395D1C" w:rsidRDefault="00000000">
            <w:pPr>
              <w:spacing w:after="40"/>
            </w:pPr>
            <w:r>
              <w:rPr>
                <w:sz w:val="18"/>
              </w:rPr>
              <w:t>säilitatakse vastavalt serveri, teenusepakkuja ja operatsioonilise varunduse seadistustele; rakendus ei kustuta varukoopiaid ise</w:t>
            </w:r>
          </w:p>
        </w:tc>
      </w:tr>
      <w:tr w:rsidR="00395D1C" w14:paraId="66C4F91B" w14:textId="77777777">
        <w:trPr>
          <w:jc w:val="center"/>
        </w:trPr>
        <w:tc>
          <w:tcPr>
            <w:tcW w:w="4762" w:type="dxa"/>
            <w:tcMar>
              <w:top w:w="80" w:type="dxa"/>
              <w:left w:w="80" w:type="dxa"/>
              <w:bottom w:w="80" w:type="dxa"/>
              <w:right w:w="80" w:type="dxa"/>
            </w:tcMar>
          </w:tcPr>
          <w:p w14:paraId="41C97111" w14:textId="77777777" w:rsidR="00395D1C" w:rsidRDefault="00000000">
            <w:pPr>
              <w:spacing w:after="40"/>
            </w:pPr>
            <w:r>
              <w:rPr>
                <w:b/>
                <w:sz w:val="18"/>
              </w:rPr>
              <w:t>Serveri-, proxy-, systemd/journald- ja teenusepakkujate logid</w:t>
            </w:r>
          </w:p>
        </w:tc>
        <w:tc>
          <w:tcPr>
            <w:tcW w:w="4762" w:type="dxa"/>
            <w:tcMar>
              <w:top w:w="80" w:type="dxa"/>
              <w:left w:w="80" w:type="dxa"/>
              <w:bottom w:w="80" w:type="dxa"/>
              <w:right w:w="80" w:type="dxa"/>
            </w:tcMar>
          </w:tcPr>
          <w:p w14:paraId="68036EF7" w14:textId="77777777" w:rsidR="00395D1C" w:rsidRDefault="00000000">
            <w:pPr>
              <w:spacing w:after="40"/>
            </w:pPr>
            <w:r>
              <w:rPr>
                <w:sz w:val="18"/>
              </w:rPr>
              <w:t>säilitatakse vastavalt serveri või teenusepakkuja eraldi seadistustele</w:t>
            </w:r>
          </w:p>
        </w:tc>
      </w:tr>
    </w:tbl>
    <w:p w14:paraId="2D9578EC" w14:textId="77777777" w:rsidR="001C2D0C" w:rsidRDefault="001C2D0C"/>
    <w:sectPr w:rsidR="001C2D0C" w:rsidSect="00034616">
      <w:footerReference w:type="default" r:id="rId8"/>
      <w:pgSz w:w="11906" w:h="16838"/>
      <w:pgMar w:top="1020" w:right="1191" w:bottom="96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B221D" w14:textId="77777777" w:rsidR="007A7A40" w:rsidRDefault="007A7A40">
      <w:pPr>
        <w:spacing w:after="0" w:line="240" w:lineRule="auto"/>
      </w:pPr>
      <w:r>
        <w:separator/>
      </w:r>
    </w:p>
  </w:endnote>
  <w:endnote w:type="continuationSeparator" w:id="0">
    <w:p w14:paraId="70EEC8FD" w14:textId="77777777" w:rsidR="007A7A40" w:rsidRDefault="007A7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BA"/>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68357"/>
      <w:docPartObj>
        <w:docPartGallery w:val="Page Numbers (Bottom of Page)"/>
        <w:docPartUnique/>
      </w:docPartObj>
    </w:sdtPr>
    <w:sdtContent>
      <w:p w14:paraId="0DB93802" w14:textId="4E521189" w:rsidR="006620A5" w:rsidRDefault="006620A5">
        <w:pPr>
          <w:pStyle w:val="Jalus"/>
          <w:jc w:val="center"/>
        </w:pPr>
        <w:r>
          <w:fldChar w:fldCharType="begin"/>
        </w:r>
        <w:r>
          <w:instrText>PAGE   \* MERGEFORMAT</w:instrText>
        </w:r>
        <w:r>
          <w:fldChar w:fldCharType="separate"/>
        </w:r>
        <w:r>
          <w:rPr>
            <w:lang w:val="et-EE"/>
          </w:rPr>
          <w:t>2</w:t>
        </w:r>
        <w:r>
          <w:fldChar w:fldCharType="end"/>
        </w:r>
      </w:p>
    </w:sdtContent>
  </w:sdt>
  <w:p w14:paraId="2D898168" w14:textId="354A1241" w:rsidR="00395D1C" w:rsidRDefault="00395D1C" w:rsidP="006620A5">
    <w:pPr>
      <w:pStyle w:val="Jalu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9BED9" w14:textId="77777777" w:rsidR="007A7A40" w:rsidRDefault="007A7A40">
      <w:pPr>
        <w:spacing w:after="0" w:line="240" w:lineRule="auto"/>
      </w:pPr>
      <w:r>
        <w:separator/>
      </w:r>
    </w:p>
  </w:footnote>
  <w:footnote w:type="continuationSeparator" w:id="0">
    <w:p w14:paraId="73A00B31" w14:textId="77777777" w:rsidR="007A7A40" w:rsidRDefault="007A7A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oendi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oendi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oenditpp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oenditpp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oendi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oenditpp"/>
      <w:lvlText w:val=""/>
      <w:lvlJc w:val="left"/>
      <w:pPr>
        <w:tabs>
          <w:tab w:val="num" w:pos="360"/>
        </w:tabs>
        <w:ind w:left="360" w:hanging="360"/>
      </w:pPr>
      <w:rPr>
        <w:rFonts w:ascii="Symbol" w:hAnsi="Symbol" w:hint="default"/>
      </w:rPr>
    </w:lvl>
  </w:abstractNum>
  <w:num w:numId="1" w16cid:durableId="1698308067">
    <w:abstractNumId w:val="8"/>
  </w:num>
  <w:num w:numId="2" w16cid:durableId="1456025748">
    <w:abstractNumId w:val="6"/>
  </w:num>
  <w:num w:numId="3" w16cid:durableId="1398085952">
    <w:abstractNumId w:val="5"/>
  </w:num>
  <w:num w:numId="4" w16cid:durableId="562107577">
    <w:abstractNumId w:val="4"/>
  </w:num>
  <w:num w:numId="5" w16cid:durableId="1428696096">
    <w:abstractNumId w:val="7"/>
  </w:num>
  <w:num w:numId="6" w16cid:durableId="328218830">
    <w:abstractNumId w:val="3"/>
  </w:num>
  <w:num w:numId="7" w16cid:durableId="1690830677">
    <w:abstractNumId w:val="2"/>
  </w:num>
  <w:num w:numId="8" w16cid:durableId="79644647">
    <w:abstractNumId w:val="1"/>
  </w:num>
  <w:num w:numId="9" w16cid:durableId="781263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D0C"/>
    <w:rsid w:val="0029639D"/>
    <w:rsid w:val="00326F90"/>
    <w:rsid w:val="00395D1C"/>
    <w:rsid w:val="006620A5"/>
    <w:rsid w:val="007A7A40"/>
    <w:rsid w:val="009679F9"/>
    <w:rsid w:val="00AA1D8D"/>
    <w:rsid w:val="00B16C8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8FEC7"/>
  <w14:defaultImageDpi w14:val="300"/>
  <w15:docId w15:val="{054DC1C4-8270-416C-AA37-AB7F624E8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FC693F"/>
    <w:pPr>
      <w:spacing w:after="80" w:line="259" w:lineRule="auto"/>
    </w:pPr>
    <w:rPr>
      <w:rFonts w:ascii="Liberation Sans" w:eastAsia="Liberation Sans" w:hAnsi="Liberation Sans"/>
      <w:sz w:val="21"/>
    </w:rPr>
  </w:style>
  <w:style w:type="paragraph" w:styleId="Pealkiri1">
    <w:name w:val="heading 1"/>
    <w:basedOn w:val="Normaallaad"/>
    <w:next w:val="Normaallaad"/>
    <w:link w:val="Pealkiri1Mrk"/>
    <w:uiPriority w:val="9"/>
    <w:qFormat/>
    <w:rsid w:val="00FC693F"/>
    <w:pPr>
      <w:keepNext/>
      <w:keepLines/>
      <w:spacing w:before="160" w:after="100"/>
      <w:outlineLvl w:val="0"/>
    </w:pPr>
    <w:rPr>
      <w:rFonts w:asciiTheme="majorHAnsi" w:eastAsiaTheme="majorEastAsia" w:hAnsiTheme="majorHAnsi" w:cstheme="majorBidi"/>
      <w:b/>
      <w:bCs/>
      <w:color w:val="1F2937"/>
      <w:sz w:val="30"/>
      <w:szCs w:val="28"/>
    </w:rPr>
  </w:style>
  <w:style w:type="paragraph" w:styleId="Pealkiri2">
    <w:name w:val="heading 2"/>
    <w:basedOn w:val="Normaallaad"/>
    <w:next w:val="Normaallaad"/>
    <w:link w:val="Pealkiri2Mrk"/>
    <w:uiPriority w:val="9"/>
    <w:unhideWhenUsed/>
    <w:qFormat/>
    <w:rsid w:val="00FC693F"/>
    <w:pPr>
      <w:keepNext/>
      <w:keepLines/>
      <w:spacing w:before="160" w:after="100"/>
      <w:outlineLvl w:val="1"/>
    </w:pPr>
    <w:rPr>
      <w:rFonts w:asciiTheme="majorHAnsi" w:eastAsiaTheme="majorEastAsia" w:hAnsiTheme="majorHAnsi" w:cstheme="majorBidi"/>
      <w:b/>
      <w:bCs/>
      <w:color w:val="1F2937"/>
      <w:sz w:val="25"/>
      <w:szCs w:val="26"/>
    </w:rPr>
  </w:style>
  <w:style w:type="paragraph" w:styleId="Pealkiri3">
    <w:name w:val="heading 3"/>
    <w:basedOn w:val="Normaallaad"/>
    <w:next w:val="Normaallaad"/>
    <w:link w:val="Pealkiri3Mrk"/>
    <w:uiPriority w:val="9"/>
    <w:unhideWhenUsed/>
    <w:qFormat/>
    <w:rsid w:val="00FC693F"/>
    <w:pPr>
      <w:keepNext/>
      <w:keepLines/>
      <w:spacing w:before="160" w:after="100"/>
      <w:outlineLvl w:val="2"/>
    </w:pPr>
    <w:rPr>
      <w:rFonts w:asciiTheme="majorHAnsi" w:eastAsiaTheme="majorEastAsia" w:hAnsiTheme="majorHAnsi" w:cstheme="majorBidi"/>
      <w:b/>
      <w:bCs/>
      <w:color w:val="1F2937"/>
      <w:sz w:val="22"/>
    </w:rPr>
  </w:style>
  <w:style w:type="paragraph" w:styleId="Pealkiri4">
    <w:name w:val="heading 4"/>
    <w:basedOn w:val="Normaallaad"/>
    <w:next w:val="Normaallaad"/>
    <w:link w:val="Pealkiri4Mr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Pealkiri5">
    <w:name w:val="heading 5"/>
    <w:basedOn w:val="Normaallaad"/>
    <w:next w:val="Normaallaad"/>
    <w:link w:val="Pealkiri5Mr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Pealkiri6">
    <w:name w:val="heading 6"/>
    <w:basedOn w:val="Normaallaad"/>
    <w:next w:val="Normaallaad"/>
    <w:link w:val="Pealkiri6Mr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Pealkiri7">
    <w:name w:val="heading 7"/>
    <w:basedOn w:val="Normaallaad"/>
    <w:next w:val="Normaallaad"/>
    <w:link w:val="Pealkiri7Mr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Pealkiri8">
    <w:name w:val="heading 8"/>
    <w:basedOn w:val="Normaallaad"/>
    <w:next w:val="Normaallaad"/>
    <w:link w:val="Pealkiri8Mr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Pealkiri9">
    <w:name w:val="heading 9"/>
    <w:basedOn w:val="Normaallaad"/>
    <w:next w:val="Normaallaad"/>
    <w:link w:val="Pealkiri9Mr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Pis">
    <w:name w:val="header"/>
    <w:basedOn w:val="Normaallaad"/>
    <w:link w:val="PisMrk"/>
    <w:uiPriority w:val="99"/>
    <w:unhideWhenUsed/>
    <w:rsid w:val="00E618BF"/>
    <w:pPr>
      <w:tabs>
        <w:tab w:val="center" w:pos="4680"/>
        <w:tab w:val="right" w:pos="9360"/>
      </w:tabs>
      <w:spacing w:after="0" w:line="240" w:lineRule="auto"/>
    </w:pPr>
  </w:style>
  <w:style w:type="character" w:customStyle="1" w:styleId="PisMrk">
    <w:name w:val="Päis Märk"/>
    <w:basedOn w:val="Liguvaikefont"/>
    <w:link w:val="Pis"/>
    <w:uiPriority w:val="99"/>
    <w:rsid w:val="00E618BF"/>
  </w:style>
  <w:style w:type="paragraph" w:styleId="Jalus">
    <w:name w:val="footer"/>
    <w:basedOn w:val="Normaallaad"/>
    <w:link w:val="JalusMrk"/>
    <w:uiPriority w:val="99"/>
    <w:unhideWhenUsed/>
    <w:rsid w:val="00E618BF"/>
    <w:pPr>
      <w:tabs>
        <w:tab w:val="center" w:pos="4680"/>
        <w:tab w:val="right" w:pos="9360"/>
      </w:tabs>
      <w:spacing w:after="0" w:line="240" w:lineRule="auto"/>
    </w:pPr>
  </w:style>
  <w:style w:type="character" w:customStyle="1" w:styleId="JalusMrk">
    <w:name w:val="Jalus Märk"/>
    <w:basedOn w:val="Liguvaikefont"/>
    <w:link w:val="Jalus"/>
    <w:uiPriority w:val="99"/>
    <w:rsid w:val="00E618BF"/>
  </w:style>
  <w:style w:type="paragraph" w:styleId="Vahedeta">
    <w:name w:val="No Spacing"/>
    <w:uiPriority w:val="1"/>
    <w:qFormat/>
    <w:rsid w:val="00FC693F"/>
    <w:pPr>
      <w:spacing w:after="0" w:line="240" w:lineRule="auto"/>
    </w:pPr>
  </w:style>
  <w:style w:type="character" w:customStyle="1" w:styleId="Pealkiri1Mrk">
    <w:name w:val="Pealkiri 1 Märk"/>
    <w:basedOn w:val="Liguvaikefont"/>
    <w:link w:val="Pealkiri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Pealkiri2Mrk">
    <w:name w:val="Pealkiri 2 Märk"/>
    <w:basedOn w:val="Liguvaikefont"/>
    <w:link w:val="Pealkiri2"/>
    <w:uiPriority w:val="9"/>
    <w:rsid w:val="00FC693F"/>
    <w:rPr>
      <w:rFonts w:asciiTheme="majorHAnsi" w:eastAsiaTheme="majorEastAsia" w:hAnsiTheme="majorHAnsi" w:cstheme="majorBidi"/>
      <w:b/>
      <w:bCs/>
      <w:color w:val="4F81BD" w:themeColor="accent1"/>
      <w:sz w:val="26"/>
      <w:szCs w:val="26"/>
    </w:rPr>
  </w:style>
  <w:style w:type="character" w:customStyle="1" w:styleId="Pealkiri3Mrk">
    <w:name w:val="Pealkiri 3 Märk"/>
    <w:basedOn w:val="Liguvaikefont"/>
    <w:link w:val="Pealkiri3"/>
    <w:uiPriority w:val="9"/>
    <w:rsid w:val="00FC693F"/>
    <w:rPr>
      <w:rFonts w:asciiTheme="majorHAnsi" w:eastAsiaTheme="majorEastAsia" w:hAnsiTheme="majorHAnsi" w:cstheme="majorBidi"/>
      <w:b/>
      <w:bCs/>
      <w:color w:val="4F81BD" w:themeColor="accent1"/>
    </w:rPr>
  </w:style>
  <w:style w:type="paragraph" w:styleId="Pealkiri">
    <w:name w:val="Title"/>
    <w:basedOn w:val="Normaallaad"/>
    <w:next w:val="Normaallaad"/>
    <w:link w:val="PealkiriMrk"/>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2937"/>
      <w:spacing w:val="5"/>
      <w:kern w:val="28"/>
      <w:sz w:val="40"/>
      <w:szCs w:val="52"/>
    </w:rPr>
  </w:style>
  <w:style w:type="character" w:customStyle="1" w:styleId="PealkiriMrk">
    <w:name w:val="Pealkiri Märk"/>
    <w:basedOn w:val="Liguvaikefont"/>
    <w:link w:val="Pealkiri"/>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pealkiri">
    <w:name w:val="Subtitle"/>
    <w:basedOn w:val="Normaallaad"/>
    <w:next w:val="Normaallaad"/>
    <w:link w:val="AlapealkiriMr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apealkiriMrk">
    <w:name w:val="Alapealkiri Märk"/>
    <w:basedOn w:val="Liguvaikefont"/>
    <w:link w:val="Alapealkiri"/>
    <w:uiPriority w:val="11"/>
    <w:rsid w:val="00FC693F"/>
    <w:rPr>
      <w:rFonts w:asciiTheme="majorHAnsi" w:eastAsiaTheme="majorEastAsia" w:hAnsiTheme="majorHAnsi" w:cstheme="majorBidi"/>
      <w:i/>
      <w:iCs/>
      <w:color w:val="4F81BD" w:themeColor="accent1"/>
      <w:spacing w:val="15"/>
      <w:sz w:val="24"/>
      <w:szCs w:val="24"/>
    </w:rPr>
  </w:style>
  <w:style w:type="paragraph" w:styleId="Loendilik">
    <w:name w:val="List Paragraph"/>
    <w:basedOn w:val="Normaallaad"/>
    <w:uiPriority w:val="34"/>
    <w:qFormat/>
    <w:rsid w:val="00FC693F"/>
    <w:pPr>
      <w:ind w:left="720"/>
      <w:contextualSpacing/>
    </w:pPr>
  </w:style>
  <w:style w:type="paragraph" w:styleId="Kehatekst">
    <w:name w:val="Body Text"/>
    <w:basedOn w:val="Normaallaad"/>
    <w:link w:val="KehatekstMrk"/>
    <w:uiPriority w:val="99"/>
    <w:unhideWhenUsed/>
    <w:rsid w:val="00AA1D8D"/>
    <w:pPr>
      <w:spacing w:after="120"/>
    </w:pPr>
  </w:style>
  <w:style w:type="character" w:customStyle="1" w:styleId="KehatekstMrk">
    <w:name w:val="Kehatekst Märk"/>
    <w:basedOn w:val="Liguvaikefont"/>
    <w:link w:val="Kehatekst"/>
    <w:uiPriority w:val="99"/>
    <w:rsid w:val="00AA1D8D"/>
  </w:style>
  <w:style w:type="paragraph" w:styleId="Kehatekst2">
    <w:name w:val="Body Text 2"/>
    <w:basedOn w:val="Normaallaad"/>
    <w:link w:val="Kehatekst2Mrk"/>
    <w:uiPriority w:val="99"/>
    <w:unhideWhenUsed/>
    <w:rsid w:val="00AA1D8D"/>
    <w:pPr>
      <w:spacing w:after="120" w:line="480" w:lineRule="auto"/>
    </w:pPr>
  </w:style>
  <w:style w:type="character" w:customStyle="1" w:styleId="Kehatekst2Mrk">
    <w:name w:val="Kehatekst 2 Märk"/>
    <w:basedOn w:val="Liguvaikefont"/>
    <w:link w:val="Kehatekst2"/>
    <w:uiPriority w:val="99"/>
    <w:rsid w:val="00AA1D8D"/>
  </w:style>
  <w:style w:type="paragraph" w:styleId="Kehatekst3">
    <w:name w:val="Body Text 3"/>
    <w:basedOn w:val="Normaallaad"/>
    <w:link w:val="Kehatekst3Mrk"/>
    <w:uiPriority w:val="99"/>
    <w:unhideWhenUsed/>
    <w:rsid w:val="00AA1D8D"/>
    <w:pPr>
      <w:spacing w:after="120"/>
    </w:pPr>
    <w:rPr>
      <w:sz w:val="16"/>
      <w:szCs w:val="16"/>
    </w:rPr>
  </w:style>
  <w:style w:type="character" w:customStyle="1" w:styleId="Kehatekst3Mrk">
    <w:name w:val="Kehatekst 3 Märk"/>
    <w:basedOn w:val="Liguvaikefont"/>
    <w:link w:val="Kehatekst3"/>
    <w:uiPriority w:val="99"/>
    <w:rsid w:val="00AA1D8D"/>
    <w:rPr>
      <w:sz w:val="16"/>
      <w:szCs w:val="16"/>
    </w:rPr>
  </w:style>
  <w:style w:type="paragraph" w:styleId="Loend">
    <w:name w:val="List"/>
    <w:basedOn w:val="Normaallaad"/>
    <w:uiPriority w:val="99"/>
    <w:unhideWhenUsed/>
    <w:rsid w:val="00AA1D8D"/>
    <w:pPr>
      <w:ind w:left="360" w:hanging="360"/>
      <w:contextualSpacing/>
    </w:pPr>
  </w:style>
  <w:style w:type="paragraph" w:styleId="Loend2">
    <w:name w:val="List 2"/>
    <w:basedOn w:val="Normaallaad"/>
    <w:uiPriority w:val="99"/>
    <w:unhideWhenUsed/>
    <w:rsid w:val="00326F90"/>
    <w:pPr>
      <w:ind w:left="720" w:hanging="360"/>
      <w:contextualSpacing/>
    </w:pPr>
  </w:style>
  <w:style w:type="paragraph" w:styleId="Loend3">
    <w:name w:val="List 3"/>
    <w:basedOn w:val="Normaallaad"/>
    <w:uiPriority w:val="99"/>
    <w:unhideWhenUsed/>
    <w:rsid w:val="00326F90"/>
    <w:pPr>
      <w:ind w:left="1080" w:hanging="360"/>
      <w:contextualSpacing/>
    </w:pPr>
  </w:style>
  <w:style w:type="paragraph" w:styleId="Loenditpp">
    <w:name w:val="List Bullet"/>
    <w:basedOn w:val="Normaallaad"/>
    <w:uiPriority w:val="99"/>
    <w:unhideWhenUsed/>
    <w:rsid w:val="00326F90"/>
    <w:pPr>
      <w:numPr>
        <w:numId w:val="1"/>
      </w:numPr>
      <w:contextualSpacing/>
    </w:pPr>
  </w:style>
  <w:style w:type="paragraph" w:styleId="Loenditpp2">
    <w:name w:val="List Bullet 2"/>
    <w:basedOn w:val="Normaallaad"/>
    <w:uiPriority w:val="99"/>
    <w:unhideWhenUsed/>
    <w:rsid w:val="00326F90"/>
    <w:pPr>
      <w:numPr>
        <w:numId w:val="2"/>
      </w:numPr>
      <w:contextualSpacing/>
    </w:pPr>
  </w:style>
  <w:style w:type="paragraph" w:styleId="Loenditpp3">
    <w:name w:val="List Bullet 3"/>
    <w:basedOn w:val="Normaallaad"/>
    <w:uiPriority w:val="99"/>
    <w:unhideWhenUsed/>
    <w:rsid w:val="00326F90"/>
    <w:pPr>
      <w:numPr>
        <w:numId w:val="3"/>
      </w:numPr>
      <w:contextualSpacing/>
    </w:pPr>
  </w:style>
  <w:style w:type="paragraph" w:styleId="Loendinumber">
    <w:name w:val="List Number"/>
    <w:basedOn w:val="Normaallaad"/>
    <w:uiPriority w:val="99"/>
    <w:unhideWhenUsed/>
    <w:rsid w:val="00326F90"/>
    <w:pPr>
      <w:numPr>
        <w:numId w:val="5"/>
      </w:numPr>
      <w:contextualSpacing/>
    </w:pPr>
  </w:style>
  <w:style w:type="paragraph" w:styleId="Loendinumber2">
    <w:name w:val="List Number 2"/>
    <w:basedOn w:val="Normaallaad"/>
    <w:uiPriority w:val="99"/>
    <w:unhideWhenUsed/>
    <w:rsid w:val="0029639D"/>
    <w:pPr>
      <w:numPr>
        <w:numId w:val="6"/>
      </w:numPr>
      <w:contextualSpacing/>
    </w:pPr>
  </w:style>
  <w:style w:type="paragraph" w:styleId="Loendinumber3">
    <w:name w:val="List Number 3"/>
    <w:basedOn w:val="Normaallaad"/>
    <w:uiPriority w:val="99"/>
    <w:unhideWhenUsed/>
    <w:rsid w:val="0029639D"/>
    <w:pPr>
      <w:numPr>
        <w:numId w:val="7"/>
      </w:numPr>
      <w:contextualSpacing/>
    </w:pPr>
  </w:style>
  <w:style w:type="paragraph" w:styleId="Loendijtk">
    <w:name w:val="List Continue"/>
    <w:basedOn w:val="Normaallaad"/>
    <w:uiPriority w:val="99"/>
    <w:unhideWhenUsed/>
    <w:rsid w:val="0029639D"/>
    <w:pPr>
      <w:spacing w:after="120"/>
      <w:ind w:left="360"/>
      <w:contextualSpacing/>
    </w:pPr>
  </w:style>
  <w:style w:type="paragraph" w:styleId="Loendijtk2">
    <w:name w:val="List Continue 2"/>
    <w:basedOn w:val="Normaallaad"/>
    <w:uiPriority w:val="99"/>
    <w:unhideWhenUsed/>
    <w:rsid w:val="0029639D"/>
    <w:pPr>
      <w:spacing w:after="120"/>
      <w:ind w:left="720"/>
      <w:contextualSpacing/>
    </w:pPr>
  </w:style>
  <w:style w:type="paragraph" w:styleId="Loendijtk3">
    <w:name w:val="List Continue 3"/>
    <w:basedOn w:val="Normaallaad"/>
    <w:uiPriority w:val="99"/>
    <w:unhideWhenUsed/>
    <w:rsid w:val="0029639D"/>
    <w:pPr>
      <w:spacing w:after="120"/>
      <w:ind w:left="1080"/>
      <w:contextualSpacing/>
    </w:pPr>
  </w:style>
  <w:style w:type="paragraph" w:styleId="Makrotekst">
    <w:name w:val="macro"/>
    <w:link w:val="MakrotekstMr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Mrk">
    <w:name w:val="Makrotekst Märk"/>
    <w:basedOn w:val="Liguvaikefont"/>
    <w:link w:val="Makrotekst"/>
    <w:uiPriority w:val="99"/>
    <w:rsid w:val="0029639D"/>
    <w:rPr>
      <w:rFonts w:ascii="Courier" w:hAnsi="Courier"/>
      <w:sz w:val="20"/>
      <w:szCs w:val="20"/>
    </w:rPr>
  </w:style>
  <w:style w:type="paragraph" w:styleId="Tsitaat">
    <w:name w:val="Quote"/>
    <w:basedOn w:val="Normaallaad"/>
    <w:next w:val="Normaallaad"/>
    <w:link w:val="TsitaatMrk"/>
    <w:uiPriority w:val="29"/>
    <w:qFormat/>
    <w:rsid w:val="00FC693F"/>
    <w:rPr>
      <w:i/>
      <w:iCs/>
      <w:color w:val="000000" w:themeColor="text1"/>
    </w:rPr>
  </w:style>
  <w:style w:type="character" w:customStyle="1" w:styleId="TsitaatMrk">
    <w:name w:val="Tsitaat Märk"/>
    <w:basedOn w:val="Liguvaikefont"/>
    <w:link w:val="Tsitaat"/>
    <w:uiPriority w:val="29"/>
    <w:rsid w:val="00FC693F"/>
    <w:rPr>
      <w:i/>
      <w:iCs/>
      <w:color w:val="000000" w:themeColor="text1"/>
    </w:rPr>
  </w:style>
  <w:style w:type="character" w:customStyle="1" w:styleId="Pealkiri4Mrk">
    <w:name w:val="Pealkiri 4 Märk"/>
    <w:basedOn w:val="Liguvaikefont"/>
    <w:link w:val="Pealkiri4"/>
    <w:uiPriority w:val="9"/>
    <w:semiHidden/>
    <w:rsid w:val="00FC693F"/>
    <w:rPr>
      <w:rFonts w:asciiTheme="majorHAnsi" w:eastAsiaTheme="majorEastAsia" w:hAnsiTheme="majorHAnsi" w:cstheme="majorBidi"/>
      <w:b/>
      <w:bCs/>
      <w:i/>
      <w:iCs/>
      <w:color w:val="4F81BD" w:themeColor="accent1"/>
    </w:rPr>
  </w:style>
  <w:style w:type="character" w:customStyle="1" w:styleId="Pealkiri5Mrk">
    <w:name w:val="Pealkiri 5 Märk"/>
    <w:basedOn w:val="Liguvaikefont"/>
    <w:link w:val="Pealkiri5"/>
    <w:uiPriority w:val="9"/>
    <w:semiHidden/>
    <w:rsid w:val="00FC693F"/>
    <w:rPr>
      <w:rFonts w:asciiTheme="majorHAnsi" w:eastAsiaTheme="majorEastAsia" w:hAnsiTheme="majorHAnsi" w:cstheme="majorBidi"/>
      <w:color w:val="243F60" w:themeColor="accent1" w:themeShade="7F"/>
    </w:rPr>
  </w:style>
  <w:style w:type="character" w:customStyle="1" w:styleId="Pealkiri6Mrk">
    <w:name w:val="Pealkiri 6 Märk"/>
    <w:basedOn w:val="Liguvaikefont"/>
    <w:link w:val="Pealkiri6"/>
    <w:uiPriority w:val="9"/>
    <w:semiHidden/>
    <w:rsid w:val="00FC693F"/>
    <w:rPr>
      <w:rFonts w:asciiTheme="majorHAnsi" w:eastAsiaTheme="majorEastAsia" w:hAnsiTheme="majorHAnsi" w:cstheme="majorBidi"/>
      <w:i/>
      <w:iCs/>
      <w:color w:val="243F60" w:themeColor="accent1" w:themeShade="7F"/>
    </w:rPr>
  </w:style>
  <w:style w:type="character" w:customStyle="1" w:styleId="Pealkiri7Mrk">
    <w:name w:val="Pealkiri 7 Märk"/>
    <w:basedOn w:val="Liguvaikefont"/>
    <w:link w:val="Pealkiri7"/>
    <w:uiPriority w:val="9"/>
    <w:semiHidden/>
    <w:rsid w:val="00FC693F"/>
    <w:rPr>
      <w:rFonts w:asciiTheme="majorHAnsi" w:eastAsiaTheme="majorEastAsia" w:hAnsiTheme="majorHAnsi" w:cstheme="majorBidi"/>
      <w:i/>
      <w:iCs/>
      <w:color w:val="404040" w:themeColor="text1" w:themeTint="BF"/>
    </w:rPr>
  </w:style>
  <w:style w:type="character" w:customStyle="1" w:styleId="Pealkiri8Mrk">
    <w:name w:val="Pealkiri 8 Märk"/>
    <w:basedOn w:val="Liguvaikefont"/>
    <w:link w:val="Pealkiri8"/>
    <w:uiPriority w:val="9"/>
    <w:semiHidden/>
    <w:rsid w:val="00FC693F"/>
    <w:rPr>
      <w:rFonts w:asciiTheme="majorHAnsi" w:eastAsiaTheme="majorEastAsia" w:hAnsiTheme="majorHAnsi" w:cstheme="majorBidi"/>
      <w:color w:val="4F81BD" w:themeColor="accent1"/>
      <w:sz w:val="20"/>
      <w:szCs w:val="20"/>
    </w:rPr>
  </w:style>
  <w:style w:type="character" w:customStyle="1" w:styleId="Pealkiri9Mrk">
    <w:name w:val="Pealkiri 9 Märk"/>
    <w:basedOn w:val="Liguvaikefont"/>
    <w:link w:val="Pealkiri9"/>
    <w:uiPriority w:val="9"/>
    <w:semiHidden/>
    <w:rsid w:val="00FC693F"/>
    <w:rPr>
      <w:rFonts w:asciiTheme="majorHAnsi" w:eastAsiaTheme="majorEastAsia" w:hAnsiTheme="majorHAnsi" w:cstheme="majorBidi"/>
      <w:i/>
      <w:iCs/>
      <w:color w:val="404040" w:themeColor="text1" w:themeTint="BF"/>
      <w:sz w:val="20"/>
      <w:szCs w:val="20"/>
    </w:rPr>
  </w:style>
  <w:style w:type="paragraph" w:styleId="Pealdis">
    <w:name w:val="caption"/>
    <w:basedOn w:val="Normaallaad"/>
    <w:next w:val="Normaallaad"/>
    <w:uiPriority w:val="35"/>
    <w:semiHidden/>
    <w:unhideWhenUsed/>
    <w:qFormat/>
    <w:rsid w:val="00FC693F"/>
    <w:pPr>
      <w:spacing w:line="240" w:lineRule="auto"/>
    </w:pPr>
    <w:rPr>
      <w:b/>
      <w:bCs/>
      <w:color w:val="4F81BD" w:themeColor="accent1"/>
      <w:sz w:val="18"/>
      <w:szCs w:val="18"/>
    </w:rPr>
  </w:style>
  <w:style w:type="character" w:styleId="Tugev">
    <w:name w:val="Strong"/>
    <w:basedOn w:val="Liguvaikefont"/>
    <w:uiPriority w:val="22"/>
    <w:qFormat/>
    <w:rsid w:val="00FC693F"/>
    <w:rPr>
      <w:b/>
      <w:bCs/>
    </w:rPr>
  </w:style>
  <w:style w:type="character" w:styleId="Rhutus">
    <w:name w:val="Emphasis"/>
    <w:basedOn w:val="Liguvaikefont"/>
    <w:uiPriority w:val="20"/>
    <w:qFormat/>
    <w:rsid w:val="00FC693F"/>
    <w:rPr>
      <w:i/>
      <w:iCs/>
    </w:rPr>
  </w:style>
  <w:style w:type="paragraph" w:styleId="Selgeltmrgatavtsitaat">
    <w:name w:val="Intense Quote"/>
    <w:basedOn w:val="Normaallaad"/>
    <w:next w:val="Normaallaad"/>
    <w:link w:val="SelgeltmrgatavtsitaatMr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elgeltmrgatavtsitaatMrk">
    <w:name w:val="Selgelt märgatav tsitaat Märk"/>
    <w:basedOn w:val="Liguvaikefont"/>
    <w:link w:val="Selgeltmrgatavtsitaat"/>
    <w:uiPriority w:val="30"/>
    <w:rsid w:val="00FC693F"/>
    <w:rPr>
      <w:b/>
      <w:bCs/>
      <w:i/>
      <w:iCs/>
      <w:color w:val="4F81BD" w:themeColor="accent1"/>
    </w:rPr>
  </w:style>
  <w:style w:type="character" w:styleId="Vaevumrgatavrhutus">
    <w:name w:val="Subtle Emphasis"/>
    <w:basedOn w:val="Liguvaikefont"/>
    <w:uiPriority w:val="19"/>
    <w:qFormat/>
    <w:rsid w:val="00FC693F"/>
    <w:rPr>
      <w:i/>
      <w:iCs/>
      <w:color w:val="808080" w:themeColor="text1" w:themeTint="7F"/>
    </w:rPr>
  </w:style>
  <w:style w:type="character" w:styleId="Selgeltmrgatavrhutus">
    <w:name w:val="Intense Emphasis"/>
    <w:basedOn w:val="Liguvaikefont"/>
    <w:uiPriority w:val="21"/>
    <w:qFormat/>
    <w:rsid w:val="00FC693F"/>
    <w:rPr>
      <w:b/>
      <w:bCs/>
      <w:i/>
      <w:iCs/>
      <w:color w:val="4F81BD" w:themeColor="accent1"/>
    </w:rPr>
  </w:style>
  <w:style w:type="character" w:styleId="Vaevumrgatavviide">
    <w:name w:val="Subtle Reference"/>
    <w:basedOn w:val="Liguvaikefont"/>
    <w:uiPriority w:val="31"/>
    <w:qFormat/>
    <w:rsid w:val="00FC693F"/>
    <w:rPr>
      <w:smallCaps/>
      <w:color w:val="C0504D" w:themeColor="accent2"/>
      <w:u w:val="single"/>
    </w:rPr>
  </w:style>
  <w:style w:type="character" w:styleId="Selgeltmrgatavviide">
    <w:name w:val="Intense Reference"/>
    <w:basedOn w:val="Liguvaikefont"/>
    <w:uiPriority w:val="32"/>
    <w:qFormat/>
    <w:rsid w:val="00FC693F"/>
    <w:rPr>
      <w:b/>
      <w:bCs/>
      <w:smallCaps/>
      <w:color w:val="C0504D" w:themeColor="accent2"/>
      <w:spacing w:val="5"/>
      <w:u w:val="single"/>
    </w:rPr>
  </w:style>
  <w:style w:type="character" w:styleId="Raamatupealkiri">
    <w:name w:val="Book Title"/>
    <w:basedOn w:val="Liguvaikefont"/>
    <w:uiPriority w:val="33"/>
    <w:qFormat/>
    <w:rsid w:val="00FC693F"/>
    <w:rPr>
      <w:b/>
      <w:bCs/>
      <w:smallCaps/>
      <w:spacing w:val="5"/>
    </w:rPr>
  </w:style>
  <w:style w:type="paragraph" w:styleId="Sisukorrapealkiri">
    <w:name w:val="TOC Heading"/>
    <w:basedOn w:val="Pealkiri1"/>
    <w:next w:val="Normaallaad"/>
    <w:uiPriority w:val="39"/>
    <w:semiHidden/>
    <w:unhideWhenUsed/>
    <w:qFormat/>
    <w:rsid w:val="00FC693F"/>
    <w:pPr>
      <w:outlineLvl w:val="9"/>
    </w:pPr>
  </w:style>
  <w:style w:type="table" w:styleId="Kontuurtabel">
    <w:name w:val="Table Grid"/>
    <w:basedOn w:val="Normaal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evarjustus">
    <w:name w:val="Light Shading"/>
    <w:basedOn w:val="Normaal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evarjustusrhk1">
    <w:name w:val="Light Shading Accent 1"/>
    <w:basedOn w:val="Normaal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evarjustusrhk2">
    <w:name w:val="Light Shading Accent 2"/>
    <w:basedOn w:val="Normaal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evarjustusrhk3">
    <w:name w:val="Light Shading Accent 3"/>
    <w:basedOn w:val="Normaal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evarjustusrhk4">
    <w:name w:val="Light Shading Accent 4"/>
    <w:basedOn w:val="Normaal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evarjustusrhk5">
    <w:name w:val="Light Shading Accent 5"/>
    <w:basedOn w:val="Normaal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evarjustusrhk6">
    <w:name w:val="Light Shading Accent 6"/>
    <w:basedOn w:val="Normaal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eloend">
    <w:name w:val="Light List"/>
    <w:basedOn w:val="Normaal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eloendrhk1">
    <w:name w:val="Light List Accent 1"/>
    <w:basedOn w:val="Normaal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eloendrhk2">
    <w:name w:val="Light List Accent 2"/>
    <w:basedOn w:val="Normaal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eloendrhk3">
    <w:name w:val="Light List Accent 3"/>
    <w:basedOn w:val="Normaal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eloendrhk4">
    <w:name w:val="Light List Accent 4"/>
    <w:basedOn w:val="Normaal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eloendrhk5">
    <w:name w:val="Light List Accent 5"/>
    <w:basedOn w:val="Normaal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eloendrhk6">
    <w:name w:val="Light List Accent 6"/>
    <w:basedOn w:val="Normaal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ekoordinaatvrk">
    <w:name w:val="Light Grid"/>
    <w:basedOn w:val="Normaal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ekoordinaatvrkrhk1">
    <w:name w:val="Light Grid Accent 1"/>
    <w:basedOn w:val="Normaal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ekoordinaatvrkrhk2">
    <w:name w:val="Light Grid Accent 2"/>
    <w:basedOn w:val="Normaal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ekoordinaatvrkrhk3">
    <w:name w:val="Light Grid Accent 3"/>
    <w:basedOn w:val="Normaal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ekoordinaatvrkrhk4">
    <w:name w:val="Light Grid Accent 4"/>
    <w:basedOn w:val="Normaal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ekoordinaatvrkrhk5">
    <w:name w:val="Light Grid Accent 5"/>
    <w:basedOn w:val="Normaal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ekoordinaatvrkrhk6">
    <w:name w:val="Light Grid Accent 6"/>
    <w:basedOn w:val="Normaal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eskminevarjustus1">
    <w:name w:val="Medium Shading 1"/>
    <w:basedOn w:val="Normaal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eskminevarjustus1rhk1">
    <w:name w:val="Medium Shading 1 Accent 1"/>
    <w:basedOn w:val="Normaal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eskminevarjustus1rhk2">
    <w:name w:val="Medium Shading 1 Accent 2"/>
    <w:basedOn w:val="Normaal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eskminevarjustus1rhk3">
    <w:name w:val="Medium Shading 1 Accent 3"/>
    <w:basedOn w:val="Normaal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eskminevarjustus1rhk4">
    <w:name w:val="Medium Shading 1 Accent 4"/>
    <w:basedOn w:val="Normaal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eskminevarjustus1rhk5">
    <w:name w:val="Medium Shading 1 Accent 5"/>
    <w:basedOn w:val="Normaal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eskminevarjustus1rhk6">
    <w:name w:val="Medium Shading 1 Accent 6"/>
    <w:basedOn w:val="Normaal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eskminevarjustus2">
    <w:name w:val="Medium Shading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1">
    <w:name w:val="Medium Shading 2 Accent 1"/>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2">
    <w:name w:val="Medium Shading 2 Accent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3">
    <w:name w:val="Medium Shading 2 Accent 3"/>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4">
    <w:name w:val="Medium Shading 2 Accent 4"/>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5">
    <w:name w:val="Medium Shading 2 Accent 5"/>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6">
    <w:name w:val="Medium Shading 2 Accent 6"/>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loend1">
    <w:name w:val="Medium List 1"/>
    <w:basedOn w:val="Normaal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eskmineloend1rhk1">
    <w:name w:val="Medium List 1 Accent 1"/>
    <w:basedOn w:val="Normaal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eskmineloend1rhk2">
    <w:name w:val="Medium List 1 Accent 2"/>
    <w:basedOn w:val="Normaal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eskmineloend1rhk3">
    <w:name w:val="Medium List 1 Accent 3"/>
    <w:basedOn w:val="Normaal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eskmineloend1rhk4">
    <w:name w:val="Medium List 1 Accent 4"/>
    <w:basedOn w:val="Normaal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eskmineloend1rhk5">
    <w:name w:val="Medium List 1 Accent 5"/>
    <w:basedOn w:val="Normaal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eskmineloend1rhk6">
    <w:name w:val="Medium List 1 Accent 6"/>
    <w:basedOn w:val="Normaal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eskmineloend2">
    <w:name w:val="Medium Lis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1">
    <w:name w:val="Medium List 2 Accent 1"/>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2">
    <w:name w:val="Medium List 2 Accen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3">
    <w:name w:val="Medium List 2 Accent 3"/>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4">
    <w:name w:val="Medium List 2 Accent 4"/>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5">
    <w:name w:val="Medium List 2 Accent 5"/>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6">
    <w:name w:val="Medium List 2 Accent 6"/>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koordinaatvrk1">
    <w:name w:val="Medium Grid 1"/>
    <w:basedOn w:val="Normaal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eskminekoordinaatvrk1rhk1">
    <w:name w:val="Medium Grid 1 Accent 1"/>
    <w:basedOn w:val="Normaal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eskminekoordinaatvrk1rhk2">
    <w:name w:val="Medium Grid 1 Accent 2"/>
    <w:basedOn w:val="Normaal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eskminekoordinaatvrk1rhk3">
    <w:name w:val="Medium Grid 1 Accent 3"/>
    <w:basedOn w:val="Normaal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eskminekoordinaatvrk1rhk4">
    <w:name w:val="Medium Grid 1 Accent 4"/>
    <w:basedOn w:val="Normaal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eskminekoordinaatvrk1rhk5">
    <w:name w:val="Medium Grid 1 Accent 5"/>
    <w:basedOn w:val="Normaal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eskminekoordinaatvrk1rhk6">
    <w:name w:val="Medium Grid 1 Accent 6"/>
    <w:basedOn w:val="Normaal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eskminekoordinaatvrk2">
    <w:name w:val="Medium Grid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eskminekoordinaatvrk2rhk1">
    <w:name w:val="Medium Grid 2 Accent 1"/>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eskminekoordinaatvrk2rhk2">
    <w:name w:val="Medium Grid 2 Accent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eskminekoordinaatvrk2rhk3">
    <w:name w:val="Medium Grid 2 Accent 3"/>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eskminekoordinaatvrk2rhk4">
    <w:name w:val="Medium Grid 2 Accent 4"/>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eskminekoordinaatvrk2rhk5">
    <w:name w:val="Medium Grid 2 Accent 5"/>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eskminekoordinaatvrk2rhk6">
    <w:name w:val="Medium Grid 2 Accent 6"/>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eskminekoordinaatvrk3">
    <w:name w:val="Medium Grid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eskminekoordinaatvrk3rhk1">
    <w:name w:val="Medium Grid 3 Accent 1"/>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eskminekoordinaatvrk3rhk2">
    <w:name w:val="Medium Grid 3 Accent 2"/>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eskminekoordinaatvrk3rhk3">
    <w:name w:val="Medium Grid 3 Accent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eskminekoordinaatvrk3rhk4">
    <w:name w:val="Medium Grid 3 Accent 4"/>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eskminekoordinaatvrk3rhk5">
    <w:name w:val="Medium Grid 3 Accent 5"/>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eskminekoordinaatvrk3rhk6">
    <w:name w:val="Medium Grid 3 Accent 6"/>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eloend">
    <w:name w:val="Dark List"/>
    <w:basedOn w:val="Normaal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eloendrhk1">
    <w:name w:val="Dark List Accent 1"/>
    <w:basedOn w:val="Normaal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eloendrhk2">
    <w:name w:val="Dark List Accent 2"/>
    <w:basedOn w:val="Normaal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eloendrhk3">
    <w:name w:val="Dark List Accent 3"/>
    <w:basedOn w:val="Normaal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eloendrhk4">
    <w:name w:val="Dark List Accent 4"/>
    <w:basedOn w:val="Normaal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eloendrhk5">
    <w:name w:val="Dark List Accent 5"/>
    <w:basedOn w:val="Normaal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eloendrhk6">
    <w:name w:val="Dark List Accent 6"/>
    <w:basedOn w:val="Normaal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vilinevarjustus">
    <w:name w:val="Colorful Shading"/>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vilinevarjustusrhk1">
    <w:name w:val="Colorful Shading Accent 1"/>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vilinevarjustusrhk2">
    <w:name w:val="Colorful Shading Accent 2"/>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vilinevarjustusrhk3">
    <w:name w:val="Colorful Shading Accent 3"/>
    <w:basedOn w:val="Normaal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vilinevarjustusrhk4">
    <w:name w:val="Colorful Shading Accent 4"/>
    <w:basedOn w:val="Normaal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vilinevarjustusrhk5">
    <w:name w:val="Colorful Shading Accent 5"/>
    <w:basedOn w:val="Normaal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vilinevarjustusrhk6">
    <w:name w:val="Colorful Shading Accent 6"/>
    <w:basedOn w:val="Normaal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vilineloend">
    <w:name w:val="Colorful List"/>
    <w:basedOn w:val="Normaal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vilineloendrhk1">
    <w:name w:val="Colorful List Accent 1"/>
    <w:basedOn w:val="Normaal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vilineloendrhk2">
    <w:name w:val="Colorful List Accent 2"/>
    <w:basedOn w:val="Normaal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vilineloendrhk3">
    <w:name w:val="Colorful List Accent 3"/>
    <w:basedOn w:val="Normaal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vilineloendrhk4">
    <w:name w:val="Colorful List Accent 4"/>
    <w:basedOn w:val="Normaal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vilineloendrhk5">
    <w:name w:val="Colorful List Accent 5"/>
    <w:basedOn w:val="Normaal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vilineloendrhk6">
    <w:name w:val="Colorful List Accent 6"/>
    <w:basedOn w:val="Normaal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vilinekoordinaatvrk">
    <w:name w:val="Colorful Grid"/>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vilinekoordinaatvrkrhk1">
    <w:name w:val="Colorful Grid Accent 1"/>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vilinekoordinaatvrkrhk2">
    <w:name w:val="Colorful Grid Accent 2"/>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vilinekoordinaatvrkrhk3">
    <w:name w:val="Colorful Grid Accent 3"/>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vilinekoordinaatvrkrhk4">
    <w:name w:val="Colorful Grid Accent 4"/>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vilinekoordinaatvrkrhk5">
    <w:name w:val="Colorful Grid Accent 5"/>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vilinekoordinaatvrkrhk6">
    <w:name w:val="Colorful Grid Accent 6"/>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3826</Words>
  <Characters>22196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SotsiaalAI tööalase kasutamise ja isikuandmete töötlemise kokkulepe</dc:title>
  <dc:subject>Tööalase kasutamise ja isikuandmete töötlemise kokkulepe</dc:subject>
  <dc:creator>SotsiaalAI OÜ</dc:creator>
  <cp:keywords/>
  <dc:description/>
  <cp:lastModifiedBy>Laur Raudsoo</cp:lastModifiedBy>
  <cp:revision>3</cp:revision>
  <dcterms:created xsi:type="dcterms:W3CDTF">2013-12-23T23:15:00Z</dcterms:created>
  <dcterms:modified xsi:type="dcterms:W3CDTF">2026-04-24T21:39:00Z</dcterms:modified>
  <cp:category/>
</cp:coreProperties>
</file>